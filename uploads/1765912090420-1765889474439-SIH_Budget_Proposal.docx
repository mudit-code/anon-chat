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67ACF1" w14:textId="77777777" w:rsidR="005C3DCA" w:rsidRDefault="00717900" w:rsidP="00717900">
      <w:pPr>
        <w:spacing w:line="240" w:lineRule="auto"/>
      </w:pPr>
      <w:r>
        <w:t xml:space="preserve">To, </w:t>
      </w:r>
    </w:p>
    <w:p w14:paraId="202272CE" w14:textId="77777777" w:rsidR="005C3DCA" w:rsidRDefault="00717900" w:rsidP="00717900">
      <w:pPr>
        <w:spacing w:line="240" w:lineRule="auto"/>
      </w:pPr>
      <w:r>
        <w:t xml:space="preserve">The Director, </w:t>
      </w:r>
    </w:p>
    <w:p w14:paraId="7223003F" w14:textId="146274AB" w:rsidR="00717900" w:rsidRDefault="00717900" w:rsidP="00717900">
      <w:pPr>
        <w:spacing w:line="240" w:lineRule="auto"/>
      </w:pPr>
      <w:r>
        <w:t>Kanpur Institute of Technology, Kanpur</w:t>
      </w:r>
    </w:p>
    <w:p w14:paraId="43CD5391" w14:textId="2AE583D3" w:rsidR="00717900" w:rsidRDefault="00717900" w:rsidP="00717900">
      <w:pPr>
        <w:spacing w:line="240" w:lineRule="auto"/>
      </w:pPr>
      <w:r>
        <w:t>Subject: Urgent Request for Financial Allowance and Budget Approval (₹3</w:t>
      </w:r>
      <w:r w:rsidR="00506073">
        <w:t>3</w:t>
      </w:r>
      <w:r>
        <w:t>,000) for Smart India Hackathon (SIH) 2025 – Software Edition</w:t>
      </w:r>
    </w:p>
    <w:p w14:paraId="4E52630D" w14:textId="77777777" w:rsidR="00717900" w:rsidRDefault="00717900" w:rsidP="00717900">
      <w:pPr>
        <w:spacing w:line="240" w:lineRule="auto"/>
      </w:pPr>
      <w:r>
        <w:t>Respected Sir,</w:t>
      </w:r>
    </w:p>
    <w:p w14:paraId="262F498B" w14:textId="3732D822" w:rsidR="00717900" w:rsidRDefault="00717900" w:rsidP="00506073">
      <w:pPr>
        <w:spacing w:line="240" w:lineRule="auto"/>
        <w:jc w:val="both"/>
      </w:pPr>
      <w:r>
        <w:t xml:space="preserve">Our team has been shortlisted for the prestigious Smart India Hackathon 2025 (SIH) – Software Edition grand finale in Hyderabad (reporting by evening, Dec 7, 2025). </w:t>
      </w:r>
      <w:r w:rsidR="00506073" w:rsidRPr="00506073">
        <w:t xml:space="preserve">This is a significant accomplishment that will give </w:t>
      </w:r>
      <w:r w:rsidR="00506073">
        <w:t>us and</w:t>
      </w:r>
      <w:r w:rsidR="00506073" w:rsidRPr="00506073">
        <w:t xml:space="preserve"> KIT CSE Department national recognition and visibility.</w:t>
      </w:r>
    </w:p>
    <w:tbl>
      <w:tblPr>
        <w:tblpPr w:leftFromText="180" w:rightFromText="180" w:vertAnchor="text" w:horzAnchor="margin" w:tblpY="612"/>
        <w:tblW w:w="10680" w:type="dxa"/>
        <w:tblLook w:val="04A0" w:firstRow="1" w:lastRow="0" w:firstColumn="1" w:lastColumn="0" w:noHBand="0" w:noVBand="1"/>
      </w:tblPr>
      <w:tblGrid>
        <w:gridCol w:w="779"/>
        <w:gridCol w:w="2188"/>
        <w:gridCol w:w="2977"/>
        <w:gridCol w:w="2126"/>
        <w:gridCol w:w="1276"/>
        <w:gridCol w:w="1334"/>
      </w:tblGrid>
      <w:tr w:rsidR="003415E1" w:rsidRPr="003415E1" w14:paraId="68338AC1" w14:textId="77777777" w:rsidTr="003415E1">
        <w:trPr>
          <w:trHeight w:val="592"/>
        </w:trPr>
        <w:tc>
          <w:tcPr>
            <w:tcW w:w="77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4825AD13" w14:textId="77777777" w:rsidR="003415E1" w:rsidRPr="003415E1" w:rsidRDefault="003415E1" w:rsidP="003415E1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1F1F1F"/>
                <w:lang w:val="en-IN" w:eastAsia="en-IN"/>
              </w:rPr>
            </w:pPr>
            <w:proofErr w:type="spellStart"/>
            <w:r w:rsidRPr="003415E1">
              <w:rPr>
                <w:rFonts w:ascii="Arial" w:eastAsia="Times New Roman" w:hAnsi="Arial" w:cs="Arial"/>
                <w:b/>
                <w:bCs/>
                <w:color w:val="1F1F1F"/>
                <w:lang w:val="en-IN" w:eastAsia="en-IN"/>
              </w:rPr>
              <w:t>S.No</w:t>
            </w:r>
            <w:proofErr w:type="spellEnd"/>
            <w:r w:rsidRPr="003415E1">
              <w:rPr>
                <w:rFonts w:ascii="Arial" w:eastAsia="Times New Roman" w:hAnsi="Arial" w:cs="Arial"/>
                <w:b/>
                <w:bCs/>
                <w:color w:val="1F1F1F"/>
                <w:lang w:val="en-IN" w:eastAsia="en-IN"/>
              </w:rPr>
              <w:t>.</w:t>
            </w:r>
          </w:p>
        </w:tc>
        <w:tc>
          <w:tcPr>
            <w:tcW w:w="2188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686D830C" w14:textId="77777777" w:rsidR="003415E1" w:rsidRPr="003415E1" w:rsidRDefault="003415E1" w:rsidP="003415E1">
            <w:pPr>
              <w:spacing w:after="0" w:line="240" w:lineRule="auto"/>
              <w:ind w:firstLineChars="100" w:firstLine="221"/>
              <w:rPr>
                <w:rFonts w:ascii="Arial" w:eastAsia="Times New Roman" w:hAnsi="Arial" w:cs="Arial"/>
                <w:b/>
                <w:bCs/>
                <w:color w:val="1F1F1F"/>
                <w:lang w:val="en-IN" w:eastAsia="en-IN"/>
              </w:rPr>
            </w:pPr>
            <w:r w:rsidRPr="003415E1">
              <w:rPr>
                <w:rFonts w:ascii="Arial" w:eastAsia="Times New Roman" w:hAnsi="Arial" w:cs="Arial"/>
                <w:b/>
                <w:bCs/>
                <w:color w:val="1F1F1F"/>
                <w:lang w:val="en-IN" w:eastAsia="en-IN"/>
              </w:rPr>
              <w:t>Category</w:t>
            </w:r>
          </w:p>
        </w:tc>
        <w:tc>
          <w:tcPr>
            <w:tcW w:w="2977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4C4958B2" w14:textId="77777777" w:rsidR="003415E1" w:rsidRPr="003415E1" w:rsidRDefault="003415E1" w:rsidP="003415E1">
            <w:pPr>
              <w:spacing w:after="0" w:line="240" w:lineRule="auto"/>
              <w:ind w:firstLineChars="100" w:firstLine="221"/>
              <w:rPr>
                <w:rFonts w:ascii="Arial" w:eastAsia="Times New Roman" w:hAnsi="Arial" w:cs="Arial"/>
                <w:b/>
                <w:bCs/>
                <w:color w:val="1F1F1F"/>
                <w:lang w:val="en-IN" w:eastAsia="en-IN"/>
              </w:rPr>
            </w:pPr>
            <w:r w:rsidRPr="003415E1">
              <w:rPr>
                <w:rFonts w:ascii="Arial" w:eastAsia="Times New Roman" w:hAnsi="Arial" w:cs="Arial"/>
                <w:b/>
                <w:bCs/>
                <w:color w:val="1F1F1F"/>
                <w:lang w:val="en-IN" w:eastAsia="en-IN"/>
              </w:rPr>
              <w:t>Sub-Category</w:t>
            </w:r>
          </w:p>
        </w:tc>
        <w:tc>
          <w:tcPr>
            <w:tcW w:w="2126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34DC8FBD" w14:textId="77777777" w:rsidR="003415E1" w:rsidRPr="003415E1" w:rsidRDefault="003415E1" w:rsidP="003415E1">
            <w:pPr>
              <w:spacing w:after="0" w:line="240" w:lineRule="auto"/>
              <w:ind w:firstLineChars="100" w:firstLine="221"/>
              <w:rPr>
                <w:rFonts w:ascii="Arial" w:eastAsia="Times New Roman" w:hAnsi="Arial" w:cs="Arial"/>
                <w:b/>
                <w:bCs/>
                <w:color w:val="1F1F1F"/>
                <w:lang w:val="en-IN" w:eastAsia="en-IN"/>
              </w:rPr>
            </w:pPr>
            <w:r w:rsidRPr="003415E1">
              <w:rPr>
                <w:rFonts w:ascii="Arial" w:eastAsia="Times New Roman" w:hAnsi="Arial" w:cs="Arial"/>
                <w:b/>
                <w:bCs/>
                <w:color w:val="1F1F1F"/>
                <w:lang w:val="en-IN" w:eastAsia="en-IN"/>
              </w:rPr>
              <w:t>Details</w:t>
            </w:r>
          </w:p>
        </w:tc>
        <w:tc>
          <w:tcPr>
            <w:tcW w:w="1276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0C830ECB" w14:textId="77777777" w:rsidR="003415E1" w:rsidRPr="003415E1" w:rsidRDefault="003415E1" w:rsidP="003415E1">
            <w:pPr>
              <w:spacing w:after="0" w:line="240" w:lineRule="auto"/>
              <w:ind w:firstLineChars="100" w:firstLine="221"/>
              <w:rPr>
                <w:rFonts w:ascii="Arial" w:eastAsia="Times New Roman" w:hAnsi="Arial" w:cs="Arial"/>
                <w:b/>
                <w:bCs/>
                <w:color w:val="1F1F1F"/>
                <w:lang w:val="en-IN" w:eastAsia="en-IN"/>
              </w:rPr>
            </w:pPr>
            <w:r w:rsidRPr="003415E1">
              <w:rPr>
                <w:rFonts w:ascii="Arial" w:eastAsia="Times New Roman" w:hAnsi="Arial" w:cs="Arial"/>
                <w:b/>
                <w:bCs/>
                <w:color w:val="1F1F1F"/>
                <w:lang w:val="en-IN" w:eastAsia="en-IN"/>
              </w:rPr>
              <w:t>Cost (₹)</w:t>
            </w:r>
          </w:p>
        </w:tc>
        <w:tc>
          <w:tcPr>
            <w:tcW w:w="1334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1ADB4004" w14:textId="77777777" w:rsidR="003415E1" w:rsidRPr="003415E1" w:rsidRDefault="003415E1" w:rsidP="003415E1">
            <w:pPr>
              <w:spacing w:after="0" w:line="240" w:lineRule="auto"/>
              <w:ind w:firstLineChars="100" w:firstLine="221"/>
              <w:rPr>
                <w:rFonts w:ascii="Arial" w:eastAsia="Times New Roman" w:hAnsi="Arial" w:cs="Arial"/>
                <w:b/>
                <w:bCs/>
                <w:color w:val="1F1F1F"/>
                <w:lang w:val="en-IN" w:eastAsia="en-IN"/>
              </w:rPr>
            </w:pPr>
            <w:r w:rsidRPr="003415E1">
              <w:rPr>
                <w:rFonts w:ascii="Arial" w:eastAsia="Times New Roman" w:hAnsi="Arial" w:cs="Arial"/>
                <w:b/>
                <w:bCs/>
                <w:color w:val="1F1F1F"/>
                <w:lang w:val="en-IN" w:eastAsia="en-IN"/>
              </w:rPr>
              <w:t>Status</w:t>
            </w:r>
          </w:p>
        </w:tc>
      </w:tr>
      <w:tr w:rsidR="003415E1" w:rsidRPr="003415E1" w14:paraId="21529498" w14:textId="77777777" w:rsidTr="003415E1">
        <w:trPr>
          <w:trHeight w:val="315"/>
        </w:trPr>
        <w:tc>
          <w:tcPr>
            <w:tcW w:w="779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1C5EFBE3" w14:textId="77777777" w:rsidR="003415E1" w:rsidRPr="003415E1" w:rsidRDefault="003415E1" w:rsidP="003415E1">
            <w:pPr>
              <w:spacing w:after="0" w:line="240" w:lineRule="auto"/>
              <w:ind w:firstLineChars="100" w:firstLine="221"/>
              <w:rPr>
                <w:rFonts w:ascii="Arial" w:eastAsia="Times New Roman" w:hAnsi="Arial" w:cs="Arial"/>
                <w:b/>
                <w:bCs/>
                <w:color w:val="1F1F1F"/>
                <w:lang w:val="en-IN" w:eastAsia="en-IN"/>
              </w:rPr>
            </w:pPr>
            <w:r w:rsidRPr="003415E1">
              <w:rPr>
                <w:rFonts w:ascii="Arial" w:eastAsia="Times New Roman" w:hAnsi="Arial" w:cs="Arial"/>
                <w:b/>
                <w:bCs/>
                <w:color w:val="1F1F1F"/>
                <w:lang w:val="en-IN" w:eastAsia="en-IN"/>
              </w:rPr>
              <w:t>1</w:t>
            </w:r>
          </w:p>
        </w:tc>
        <w:tc>
          <w:tcPr>
            <w:tcW w:w="2188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02F1EAEA" w14:textId="77777777" w:rsidR="003415E1" w:rsidRPr="003415E1" w:rsidRDefault="003415E1" w:rsidP="003415E1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1F1F1F"/>
                <w:lang w:val="en-IN" w:eastAsia="en-IN"/>
              </w:rPr>
            </w:pPr>
            <w:r w:rsidRPr="003415E1">
              <w:rPr>
                <w:rFonts w:ascii="Arial" w:eastAsia="Times New Roman" w:hAnsi="Arial" w:cs="Arial"/>
                <w:b/>
                <w:bCs/>
                <w:color w:val="1F1F1F"/>
                <w:lang w:val="en-IN" w:eastAsia="en-IN"/>
              </w:rPr>
              <w:t>Train travel</w:t>
            </w:r>
          </w:p>
        </w:tc>
        <w:tc>
          <w:tcPr>
            <w:tcW w:w="2977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15CDD65F" w14:textId="77777777" w:rsidR="003415E1" w:rsidRPr="003415E1" w:rsidRDefault="003415E1" w:rsidP="003415E1">
            <w:pPr>
              <w:spacing w:after="0" w:line="240" w:lineRule="auto"/>
              <w:rPr>
                <w:rFonts w:ascii="Arial" w:eastAsia="Times New Roman" w:hAnsi="Arial" w:cs="Arial"/>
                <w:color w:val="1F1F1F"/>
                <w:lang w:val="en-IN" w:eastAsia="en-IN"/>
              </w:rPr>
            </w:pPr>
            <w:r w:rsidRPr="003415E1">
              <w:rPr>
                <w:rFonts w:ascii="Arial" w:eastAsia="Times New Roman" w:hAnsi="Arial" w:cs="Arial"/>
                <w:color w:val="1F1F1F"/>
                <w:lang w:val="en-IN" w:eastAsia="en-IN"/>
              </w:rPr>
              <w:t>Kanpur → Gwalior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14A5B94F" w14:textId="77777777" w:rsidR="003415E1" w:rsidRPr="003415E1" w:rsidRDefault="003415E1" w:rsidP="003415E1">
            <w:pPr>
              <w:spacing w:after="0" w:line="240" w:lineRule="auto"/>
              <w:rPr>
                <w:rFonts w:ascii="Arial" w:eastAsia="Times New Roman" w:hAnsi="Arial" w:cs="Arial"/>
                <w:color w:val="1F1F1F"/>
                <w:lang w:val="en-IN" w:eastAsia="en-IN"/>
              </w:rPr>
            </w:pPr>
            <w:r w:rsidRPr="003415E1">
              <w:rPr>
                <w:rFonts w:ascii="Arial" w:eastAsia="Times New Roman" w:hAnsi="Arial" w:cs="Arial"/>
                <w:color w:val="1F1F1F"/>
                <w:lang w:val="en-IN" w:eastAsia="en-IN"/>
              </w:rPr>
              <w:t>Paid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34C2B80F" w14:textId="77777777" w:rsidR="003415E1" w:rsidRPr="003415E1" w:rsidRDefault="003415E1" w:rsidP="003415E1">
            <w:pPr>
              <w:spacing w:after="0" w:line="240" w:lineRule="auto"/>
              <w:rPr>
                <w:rFonts w:ascii="Arial" w:eastAsia="Times New Roman" w:hAnsi="Arial" w:cs="Arial"/>
                <w:color w:val="1F1F1F"/>
                <w:lang w:val="en-IN" w:eastAsia="en-IN"/>
              </w:rPr>
            </w:pPr>
            <w:r w:rsidRPr="003415E1">
              <w:rPr>
                <w:rFonts w:ascii="Arial" w:eastAsia="Times New Roman" w:hAnsi="Arial" w:cs="Arial"/>
                <w:color w:val="1F1F1F"/>
                <w:lang w:val="en-IN" w:eastAsia="en-IN"/>
              </w:rPr>
              <w:t>2,354.50</w:t>
            </w:r>
          </w:p>
        </w:tc>
        <w:tc>
          <w:tcPr>
            <w:tcW w:w="1334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2D1BDF4F" w14:textId="77777777" w:rsidR="003415E1" w:rsidRPr="003415E1" w:rsidRDefault="003415E1" w:rsidP="003415E1">
            <w:pPr>
              <w:spacing w:after="0" w:line="240" w:lineRule="auto"/>
              <w:rPr>
                <w:rFonts w:ascii="Arial" w:eastAsia="Times New Roman" w:hAnsi="Arial" w:cs="Arial"/>
                <w:color w:val="1F1F1F"/>
                <w:lang w:val="en-IN" w:eastAsia="en-IN"/>
              </w:rPr>
            </w:pPr>
            <w:r w:rsidRPr="003415E1">
              <w:rPr>
                <w:rFonts w:ascii="Arial" w:eastAsia="Times New Roman" w:hAnsi="Arial" w:cs="Arial"/>
                <w:color w:val="1F1F1F"/>
                <w:lang w:val="en-IN" w:eastAsia="en-IN"/>
              </w:rPr>
              <w:t>Confirmed</w:t>
            </w:r>
          </w:p>
        </w:tc>
      </w:tr>
      <w:tr w:rsidR="003415E1" w:rsidRPr="003415E1" w14:paraId="61D6847C" w14:textId="77777777" w:rsidTr="003415E1">
        <w:trPr>
          <w:trHeight w:val="390"/>
        </w:trPr>
        <w:tc>
          <w:tcPr>
            <w:tcW w:w="779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781B5C37" w14:textId="77777777" w:rsidR="003415E1" w:rsidRPr="003415E1" w:rsidRDefault="003415E1" w:rsidP="003415E1">
            <w:pPr>
              <w:spacing w:after="0" w:line="240" w:lineRule="auto"/>
              <w:ind w:firstLineChars="100" w:firstLine="220"/>
              <w:rPr>
                <w:rFonts w:ascii="Arial" w:eastAsia="Times New Roman" w:hAnsi="Arial" w:cs="Arial"/>
                <w:color w:val="1F1F1F"/>
                <w:lang w:val="en-IN" w:eastAsia="en-IN"/>
              </w:rPr>
            </w:pPr>
            <w:r w:rsidRPr="003415E1">
              <w:rPr>
                <w:rFonts w:ascii="Arial" w:eastAsia="Times New Roman" w:hAnsi="Arial" w:cs="Arial"/>
                <w:color w:val="1F1F1F"/>
                <w:lang w:val="en-IN" w:eastAsia="en-IN"/>
              </w:rPr>
              <w:t> </w:t>
            </w:r>
          </w:p>
        </w:tc>
        <w:tc>
          <w:tcPr>
            <w:tcW w:w="2188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4CAD9162" w14:textId="77777777" w:rsidR="003415E1" w:rsidRPr="003415E1" w:rsidRDefault="003415E1" w:rsidP="003415E1">
            <w:pPr>
              <w:spacing w:after="0" w:line="240" w:lineRule="auto"/>
              <w:ind w:firstLineChars="100" w:firstLine="221"/>
              <w:rPr>
                <w:rFonts w:ascii="Arial" w:eastAsia="Times New Roman" w:hAnsi="Arial" w:cs="Arial"/>
                <w:b/>
                <w:bCs/>
                <w:color w:val="1F1F1F"/>
                <w:lang w:val="en-IN" w:eastAsia="en-IN"/>
              </w:rPr>
            </w:pPr>
            <w:r w:rsidRPr="003415E1">
              <w:rPr>
                <w:rFonts w:ascii="Arial" w:eastAsia="Times New Roman" w:hAnsi="Arial" w:cs="Arial"/>
                <w:b/>
                <w:bCs/>
                <w:color w:val="1F1F1F"/>
                <w:lang w:val="en-IN" w:eastAsia="en-IN"/>
              </w:rPr>
              <w:t> </w:t>
            </w:r>
          </w:p>
        </w:tc>
        <w:tc>
          <w:tcPr>
            <w:tcW w:w="2977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39AF298E" w14:textId="77777777" w:rsidR="003415E1" w:rsidRPr="003415E1" w:rsidRDefault="003415E1" w:rsidP="003415E1">
            <w:pPr>
              <w:spacing w:after="0" w:line="240" w:lineRule="auto"/>
              <w:rPr>
                <w:rFonts w:ascii="Arial" w:eastAsia="Times New Roman" w:hAnsi="Arial" w:cs="Arial"/>
                <w:color w:val="1F1F1F"/>
                <w:lang w:val="en-IN" w:eastAsia="en-IN"/>
              </w:rPr>
            </w:pPr>
            <w:r w:rsidRPr="003415E1">
              <w:rPr>
                <w:rFonts w:ascii="Arial" w:eastAsia="Times New Roman" w:hAnsi="Arial" w:cs="Arial"/>
                <w:color w:val="1F1F1F"/>
                <w:lang w:val="en-IN" w:eastAsia="en-IN"/>
              </w:rPr>
              <w:t>Gwalior → Hyderabad (3A)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0FD9F4F8" w14:textId="77777777" w:rsidR="003415E1" w:rsidRPr="003415E1" w:rsidRDefault="003415E1" w:rsidP="003415E1">
            <w:pPr>
              <w:spacing w:after="0" w:line="240" w:lineRule="auto"/>
              <w:rPr>
                <w:rFonts w:ascii="Arial" w:eastAsia="Times New Roman" w:hAnsi="Arial" w:cs="Arial"/>
                <w:color w:val="1F1F1F"/>
                <w:lang w:val="en-IN" w:eastAsia="en-IN"/>
              </w:rPr>
            </w:pPr>
            <w:r w:rsidRPr="003415E1">
              <w:rPr>
                <w:rFonts w:ascii="Arial" w:eastAsia="Times New Roman" w:hAnsi="Arial" w:cs="Arial"/>
                <w:color w:val="1F1F1F"/>
                <w:lang w:val="en-IN" w:eastAsia="en-IN"/>
              </w:rPr>
              <w:t>Paid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37979367" w14:textId="77777777" w:rsidR="003415E1" w:rsidRPr="003415E1" w:rsidRDefault="003415E1" w:rsidP="003415E1">
            <w:pPr>
              <w:spacing w:after="0" w:line="240" w:lineRule="auto"/>
              <w:rPr>
                <w:rFonts w:ascii="Arial" w:eastAsia="Times New Roman" w:hAnsi="Arial" w:cs="Arial"/>
                <w:color w:val="1F1F1F"/>
                <w:lang w:val="en-IN" w:eastAsia="en-IN"/>
              </w:rPr>
            </w:pPr>
            <w:r w:rsidRPr="003415E1">
              <w:rPr>
                <w:rFonts w:ascii="Arial" w:eastAsia="Times New Roman" w:hAnsi="Arial" w:cs="Arial"/>
                <w:color w:val="1F1F1F"/>
                <w:lang w:val="en-IN" w:eastAsia="en-IN"/>
              </w:rPr>
              <w:t>10,016.30</w:t>
            </w:r>
          </w:p>
        </w:tc>
        <w:tc>
          <w:tcPr>
            <w:tcW w:w="1334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4CFEB0EE" w14:textId="77777777" w:rsidR="003415E1" w:rsidRPr="003415E1" w:rsidRDefault="003415E1" w:rsidP="003415E1">
            <w:pPr>
              <w:spacing w:after="0" w:line="240" w:lineRule="auto"/>
              <w:rPr>
                <w:rFonts w:ascii="Arial" w:eastAsia="Times New Roman" w:hAnsi="Arial" w:cs="Arial"/>
                <w:color w:val="1F1F1F"/>
                <w:lang w:val="en-IN" w:eastAsia="en-IN"/>
              </w:rPr>
            </w:pPr>
            <w:r w:rsidRPr="003415E1">
              <w:rPr>
                <w:rFonts w:ascii="Arial" w:eastAsia="Times New Roman" w:hAnsi="Arial" w:cs="Arial"/>
                <w:color w:val="1F1F1F"/>
                <w:lang w:val="en-IN" w:eastAsia="en-IN"/>
              </w:rPr>
              <w:t>Confirmed</w:t>
            </w:r>
          </w:p>
        </w:tc>
      </w:tr>
      <w:tr w:rsidR="003415E1" w:rsidRPr="003415E1" w14:paraId="65C6397B" w14:textId="77777777" w:rsidTr="003415E1">
        <w:trPr>
          <w:trHeight w:val="315"/>
        </w:trPr>
        <w:tc>
          <w:tcPr>
            <w:tcW w:w="779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7DA563B5" w14:textId="77777777" w:rsidR="003415E1" w:rsidRPr="003415E1" w:rsidRDefault="003415E1" w:rsidP="003415E1">
            <w:pPr>
              <w:spacing w:after="0" w:line="240" w:lineRule="auto"/>
              <w:ind w:firstLineChars="100" w:firstLine="220"/>
              <w:rPr>
                <w:rFonts w:ascii="Arial" w:eastAsia="Times New Roman" w:hAnsi="Arial" w:cs="Arial"/>
                <w:color w:val="1F1F1F"/>
                <w:lang w:val="en-IN" w:eastAsia="en-IN"/>
              </w:rPr>
            </w:pPr>
            <w:r w:rsidRPr="003415E1">
              <w:rPr>
                <w:rFonts w:ascii="Arial" w:eastAsia="Times New Roman" w:hAnsi="Arial" w:cs="Arial"/>
                <w:color w:val="1F1F1F"/>
                <w:lang w:val="en-IN" w:eastAsia="en-IN"/>
              </w:rPr>
              <w:t> </w:t>
            </w:r>
          </w:p>
        </w:tc>
        <w:tc>
          <w:tcPr>
            <w:tcW w:w="2188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4CEF0EB7" w14:textId="77777777" w:rsidR="003415E1" w:rsidRPr="003415E1" w:rsidRDefault="003415E1" w:rsidP="003415E1">
            <w:pPr>
              <w:spacing w:after="0" w:line="240" w:lineRule="auto"/>
              <w:ind w:firstLineChars="100" w:firstLine="221"/>
              <w:rPr>
                <w:rFonts w:ascii="Arial" w:eastAsia="Times New Roman" w:hAnsi="Arial" w:cs="Arial"/>
                <w:b/>
                <w:bCs/>
                <w:color w:val="1F1F1F"/>
                <w:lang w:val="en-IN" w:eastAsia="en-IN"/>
              </w:rPr>
            </w:pPr>
            <w:r w:rsidRPr="003415E1">
              <w:rPr>
                <w:rFonts w:ascii="Arial" w:eastAsia="Times New Roman" w:hAnsi="Arial" w:cs="Arial"/>
                <w:b/>
                <w:bCs/>
                <w:color w:val="1F1F1F"/>
                <w:lang w:val="en-IN" w:eastAsia="en-IN"/>
              </w:rPr>
              <w:t> </w:t>
            </w:r>
          </w:p>
        </w:tc>
        <w:tc>
          <w:tcPr>
            <w:tcW w:w="2977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0A1454FB" w14:textId="77777777" w:rsidR="003415E1" w:rsidRPr="003415E1" w:rsidRDefault="003415E1" w:rsidP="003415E1">
            <w:pPr>
              <w:spacing w:after="0" w:line="240" w:lineRule="auto"/>
              <w:rPr>
                <w:rFonts w:ascii="Arial" w:eastAsia="Times New Roman" w:hAnsi="Arial" w:cs="Arial"/>
                <w:color w:val="1F1F1F"/>
                <w:lang w:val="en-IN" w:eastAsia="en-IN"/>
              </w:rPr>
            </w:pPr>
            <w:r w:rsidRPr="003415E1">
              <w:rPr>
                <w:rFonts w:ascii="Arial" w:eastAsia="Times New Roman" w:hAnsi="Arial" w:cs="Arial"/>
                <w:color w:val="1F1F1F"/>
                <w:lang w:val="en-IN" w:eastAsia="en-IN"/>
              </w:rPr>
              <w:t>Hyderabad → Satna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490CD422" w14:textId="77777777" w:rsidR="003415E1" w:rsidRPr="003415E1" w:rsidRDefault="003415E1" w:rsidP="003415E1">
            <w:pPr>
              <w:spacing w:after="0" w:line="240" w:lineRule="auto"/>
              <w:rPr>
                <w:rFonts w:ascii="Arial" w:eastAsia="Times New Roman" w:hAnsi="Arial" w:cs="Arial"/>
                <w:color w:val="1F1F1F"/>
                <w:lang w:val="en-IN" w:eastAsia="en-IN"/>
              </w:rPr>
            </w:pPr>
            <w:r w:rsidRPr="003415E1">
              <w:rPr>
                <w:rFonts w:ascii="Arial" w:eastAsia="Times New Roman" w:hAnsi="Arial" w:cs="Arial"/>
                <w:color w:val="1F1F1F"/>
                <w:lang w:val="en-IN" w:eastAsia="en-IN"/>
              </w:rPr>
              <w:t>Paid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0C3309FA" w14:textId="77777777" w:rsidR="003415E1" w:rsidRPr="003415E1" w:rsidRDefault="003415E1" w:rsidP="003415E1">
            <w:pPr>
              <w:spacing w:after="0" w:line="240" w:lineRule="auto"/>
              <w:rPr>
                <w:rFonts w:ascii="Arial" w:eastAsia="Times New Roman" w:hAnsi="Arial" w:cs="Arial"/>
                <w:color w:val="1F1F1F"/>
                <w:lang w:val="en-IN" w:eastAsia="en-IN"/>
              </w:rPr>
            </w:pPr>
            <w:r w:rsidRPr="003415E1">
              <w:rPr>
                <w:rFonts w:ascii="Arial" w:eastAsia="Times New Roman" w:hAnsi="Arial" w:cs="Arial"/>
                <w:color w:val="1F1F1F"/>
                <w:lang w:val="en-IN" w:eastAsia="en-IN"/>
              </w:rPr>
              <w:t>3,974.50</w:t>
            </w:r>
          </w:p>
        </w:tc>
        <w:tc>
          <w:tcPr>
            <w:tcW w:w="1334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1D126555" w14:textId="77777777" w:rsidR="003415E1" w:rsidRPr="003415E1" w:rsidRDefault="003415E1" w:rsidP="003415E1">
            <w:pPr>
              <w:spacing w:after="0" w:line="240" w:lineRule="auto"/>
              <w:rPr>
                <w:rFonts w:ascii="Arial" w:eastAsia="Times New Roman" w:hAnsi="Arial" w:cs="Arial"/>
                <w:color w:val="1F1F1F"/>
                <w:lang w:val="en-IN" w:eastAsia="en-IN"/>
              </w:rPr>
            </w:pPr>
            <w:r w:rsidRPr="003415E1">
              <w:rPr>
                <w:rFonts w:ascii="Arial" w:eastAsia="Times New Roman" w:hAnsi="Arial" w:cs="Arial"/>
                <w:color w:val="1F1F1F"/>
                <w:lang w:val="en-IN" w:eastAsia="en-IN"/>
              </w:rPr>
              <w:t>Confirmed</w:t>
            </w:r>
          </w:p>
        </w:tc>
      </w:tr>
      <w:tr w:rsidR="003415E1" w:rsidRPr="003415E1" w14:paraId="7A4F6F21" w14:textId="77777777" w:rsidTr="003415E1">
        <w:trPr>
          <w:trHeight w:val="315"/>
        </w:trPr>
        <w:tc>
          <w:tcPr>
            <w:tcW w:w="779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00980817" w14:textId="77777777" w:rsidR="003415E1" w:rsidRPr="003415E1" w:rsidRDefault="003415E1" w:rsidP="003415E1">
            <w:pPr>
              <w:spacing w:after="0" w:line="240" w:lineRule="auto"/>
              <w:ind w:firstLineChars="100" w:firstLine="220"/>
              <w:rPr>
                <w:rFonts w:ascii="Arial" w:eastAsia="Times New Roman" w:hAnsi="Arial" w:cs="Arial"/>
                <w:color w:val="1F1F1F"/>
                <w:lang w:val="en-IN" w:eastAsia="en-IN"/>
              </w:rPr>
            </w:pPr>
            <w:r w:rsidRPr="003415E1">
              <w:rPr>
                <w:rFonts w:ascii="Arial" w:eastAsia="Times New Roman" w:hAnsi="Arial" w:cs="Arial"/>
                <w:color w:val="1F1F1F"/>
                <w:lang w:val="en-IN" w:eastAsia="en-IN"/>
              </w:rPr>
              <w:t> </w:t>
            </w:r>
          </w:p>
        </w:tc>
        <w:tc>
          <w:tcPr>
            <w:tcW w:w="2188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637B1D1D" w14:textId="77777777" w:rsidR="003415E1" w:rsidRPr="003415E1" w:rsidRDefault="003415E1" w:rsidP="003415E1">
            <w:pPr>
              <w:spacing w:after="0" w:line="240" w:lineRule="auto"/>
              <w:ind w:firstLineChars="100" w:firstLine="221"/>
              <w:rPr>
                <w:rFonts w:ascii="Arial" w:eastAsia="Times New Roman" w:hAnsi="Arial" w:cs="Arial"/>
                <w:b/>
                <w:bCs/>
                <w:color w:val="1F1F1F"/>
                <w:lang w:val="en-IN" w:eastAsia="en-IN"/>
              </w:rPr>
            </w:pPr>
            <w:r w:rsidRPr="003415E1">
              <w:rPr>
                <w:rFonts w:ascii="Arial" w:eastAsia="Times New Roman" w:hAnsi="Arial" w:cs="Arial"/>
                <w:b/>
                <w:bCs/>
                <w:color w:val="1F1F1F"/>
                <w:lang w:val="en-IN" w:eastAsia="en-IN"/>
              </w:rPr>
              <w:t> </w:t>
            </w:r>
          </w:p>
        </w:tc>
        <w:tc>
          <w:tcPr>
            <w:tcW w:w="2977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0518DBAC" w14:textId="77777777" w:rsidR="003415E1" w:rsidRPr="003415E1" w:rsidRDefault="003415E1" w:rsidP="003415E1">
            <w:pPr>
              <w:spacing w:after="0" w:line="240" w:lineRule="auto"/>
              <w:rPr>
                <w:rFonts w:ascii="Arial" w:eastAsia="Times New Roman" w:hAnsi="Arial" w:cs="Arial"/>
                <w:color w:val="1F1F1F"/>
                <w:lang w:val="en-IN" w:eastAsia="en-IN"/>
              </w:rPr>
            </w:pPr>
            <w:r w:rsidRPr="003415E1">
              <w:rPr>
                <w:rFonts w:ascii="Arial" w:eastAsia="Times New Roman" w:hAnsi="Arial" w:cs="Arial"/>
                <w:color w:val="1F1F1F"/>
                <w:lang w:val="en-IN" w:eastAsia="en-IN"/>
              </w:rPr>
              <w:t>Satna → Kanpur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25B01746" w14:textId="77777777" w:rsidR="003415E1" w:rsidRPr="003415E1" w:rsidRDefault="003415E1" w:rsidP="003415E1">
            <w:pPr>
              <w:spacing w:after="0" w:line="240" w:lineRule="auto"/>
              <w:rPr>
                <w:rFonts w:ascii="Arial" w:eastAsia="Times New Roman" w:hAnsi="Arial" w:cs="Arial"/>
                <w:color w:val="1F1F1F"/>
                <w:lang w:val="en-IN" w:eastAsia="en-IN"/>
              </w:rPr>
            </w:pPr>
            <w:r w:rsidRPr="003415E1">
              <w:rPr>
                <w:rFonts w:ascii="Arial" w:eastAsia="Times New Roman" w:hAnsi="Arial" w:cs="Arial"/>
                <w:color w:val="1F1F1F"/>
                <w:lang w:val="en-IN" w:eastAsia="en-IN"/>
              </w:rPr>
              <w:t>Paid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6F799E56" w14:textId="77777777" w:rsidR="003415E1" w:rsidRPr="003415E1" w:rsidRDefault="003415E1" w:rsidP="003415E1">
            <w:pPr>
              <w:spacing w:after="0" w:line="240" w:lineRule="auto"/>
              <w:rPr>
                <w:rFonts w:ascii="Arial" w:eastAsia="Times New Roman" w:hAnsi="Arial" w:cs="Arial"/>
                <w:color w:val="1F1F1F"/>
                <w:lang w:val="en-IN" w:eastAsia="en-IN"/>
              </w:rPr>
            </w:pPr>
            <w:r w:rsidRPr="003415E1">
              <w:rPr>
                <w:rFonts w:ascii="Arial" w:eastAsia="Times New Roman" w:hAnsi="Arial" w:cs="Arial"/>
                <w:color w:val="1F1F1F"/>
                <w:lang w:val="en-IN" w:eastAsia="en-IN"/>
              </w:rPr>
              <w:t>1,334.50</w:t>
            </w:r>
          </w:p>
        </w:tc>
        <w:tc>
          <w:tcPr>
            <w:tcW w:w="1334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27BC3524" w14:textId="77777777" w:rsidR="003415E1" w:rsidRPr="003415E1" w:rsidRDefault="003415E1" w:rsidP="003415E1">
            <w:pPr>
              <w:spacing w:after="0" w:line="240" w:lineRule="auto"/>
              <w:rPr>
                <w:rFonts w:ascii="Arial" w:eastAsia="Times New Roman" w:hAnsi="Arial" w:cs="Arial"/>
                <w:color w:val="1F1F1F"/>
                <w:lang w:val="en-IN" w:eastAsia="en-IN"/>
              </w:rPr>
            </w:pPr>
            <w:r w:rsidRPr="003415E1">
              <w:rPr>
                <w:rFonts w:ascii="Arial" w:eastAsia="Times New Roman" w:hAnsi="Arial" w:cs="Arial"/>
                <w:color w:val="1F1F1F"/>
                <w:lang w:val="en-IN" w:eastAsia="en-IN"/>
              </w:rPr>
              <w:t>Confirmed</w:t>
            </w:r>
          </w:p>
        </w:tc>
      </w:tr>
      <w:tr w:rsidR="003415E1" w:rsidRPr="003415E1" w14:paraId="66847EB9" w14:textId="77777777" w:rsidTr="003415E1">
        <w:trPr>
          <w:trHeight w:val="315"/>
        </w:trPr>
        <w:tc>
          <w:tcPr>
            <w:tcW w:w="779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54674903" w14:textId="77777777" w:rsidR="003415E1" w:rsidRPr="003415E1" w:rsidRDefault="003415E1" w:rsidP="003415E1">
            <w:pPr>
              <w:spacing w:after="0" w:line="240" w:lineRule="auto"/>
              <w:ind w:firstLineChars="100" w:firstLine="220"/>
              <w:rPr>
                <w:rFonts w:ascii="Arial" w:eastAsia="Times New Roman" w:hAnsi="Arial" w:cs="Arial"/>
                <w:color w:val="1F1F1F"/>
                <w:lang w:val="en-IN" w:eastAsia="en-IN"/>
              </w:rPr>
            </w:pPr>
            <w:r w:rsidRPr="003415E1">
              <w:rPr>
                <w:rFonts w:ascii="Arial" w:eastAsia="Times New Roman" w:hAnsi="Arial" w:cs="Arial"/>
                <w:color w:val="1F1F1F"/>
                <w:lang w:val="en-IN" w:eastAsia="en-IN"/>
              </w:rPr>
              <w:t> </w:t>
            </w:r>
          </w:p>
        </w:tc>
        <w:tc>
          <w:tcPr>
            <w:tcW w:w="2188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1968D408" w14:textId="77777777" w:rsidR="003415E1" w:rsidRPr="003415E1" w:rsidRDefault="003415E1" w:rsidP="003415E1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1F1F1F"/>
                <w:lang w:val="en-IN" w:eastAsia="en-IN"/>
              </w:rPr>
            </w:pPr>
            <w:r w:rsidRPr="003415E1">
              <w:rPr>
                <w:rFonts w:ascii="Arial" w:eastAsia="Times New Roman" w:hAnsi="Arial" w:cs="Arial"/>
                <w:b/>
                <w:bCs/>
                <w:color w:val="1F1F1F"/>
                <w:lang w:val="en-IN" w:eastAsia="en-IN"/>
              </w:rPr>
              <w:t>Total train cost</w:t>
            </w:r>
          </w:p>
        </w:tc>
        <w:tc>
          <w:tcPr>
            <w:tcW w:w="2977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659AE582" w14:textId="77777777" w:rsidR="003415E1" w:rsidRPr="003415E1" w:rsidRDefault="003415E1" w:rsidP="003415E1">
            <w:pPr>
              <w:spacing w:after="0" w:line="240" w:lineRule="auto"/>
              <w:ind w:firstLineChars="100" w:firstLine="220"/>
              <w:rPr>
                <w:rFonts w:ascii="Arial" w:eastAsia="Times New Roman" w:hAnsi="Arial" w:cs="Arial"/>
                <w:color w:val="1F1F1F"/>
                <w:lang w:val="en-IN" w:eastAsia="en-IN"/>
              </w:rPr>
            </w:pPr>
            <w:r w:rsidRPr="003415E1">
              <w:rPr>
                <w:rFonts w:ascii="Arial" w:eastAsia="Times New Roman" w:hAnsi="Arial" w:cs="Arial"/>
                <w:color w:val="1F1F1F"/>
                <w:lang w:val="en-IN" w:eastAsia="en-IN"/>
              </w:rPr>
              <w:t> 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0263ABAF" w14:textId="77777777" w:rsidR="003415E1" w:rsidRPr="003415E1" w:rsidRDefault="003415E1" w:rsidP="003415E1">
            <w:pPr>
              <w:spacing w:after="0" w:line="240" w:lineRule="auto"/>
              <w:ind w:firstLineChars="100" w:firstLine="220"/>
              <w:rPr>
                <w:rFonts w:ascii="Arial" w:eastAsia="Times New Roman" w:hAnsi="Arial" w:cs="Arial"/>
                <w:color w:val="1F1F1F"/>
                <w:lang w:val="en-IN" w:eastAsia="en-IN"/>
              </w:rPr>
            </w:pPr>
            <w:r w:rsidRPr="003415E1">
              <w:rPr>
                <w:rFonts w:ascii="Arial" w:eastAsia="Times New Roman" w:hAnsi="Arial" w:cs="Arial"/>
                <w:color w:val="1F1F1F"/>
                <w:lang w:val="en-IN" w:eastAsia="en-IN"/>
              </w:rPr>
              <w:t> 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44BE0AED" w14:textId="77777777" w:rsidR="003415E1" w:rsidRPr="003415E1" w:rsidRDefault="003415E1" w:rsidP="003415E1">
            <w:pPr>
              <w:spacing w:after="0" w:line="240" w:lineRule="auto"/>
              <w:rPr>
                <w:rFonts w:ascii="Arial" w:eastAsia="Times New Roman" w:hAnsi="Arial" w:cs="Arial"/>
                <w:color w:val="1F1F1F"/>
                <w:lang w:val="en-IN" w:eastAsia="en-IN"/>
              </w:rPr>
            </w:pPr>
            <w:r w:rsidRPr="003415E1">
              <w:rPr>
                <w:rFonts w:ascii="Arial" w:eastAsia="Times New Roman" w:hAnsi="Arial" w:cs="Arial"/>
                <w:color w:val="1F1F1F"/>
                <w:lang w:val="en-IN" w:eastAsia="en-IN"/>
              </w:rPr>
              <w:t>17,680</w:t>
            </w:r>
          </w:p>
        </w:tc>
        <w:tc>
          <w:tcPr>
            <w:tcW w:w="1334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49B60256" w14:textId="77777777" w:rsidR="003415E1" w:rsidRPr="003415E1" w:rsidRDefault="003415E1" w:rsidP="003415E1">
            <w:pPr>
              <w:spacing w:after="0" w:line="240" w:lineRule="auto"/>
              <w:rPr>
                <w:rFonts w:ascii="Arial" w:eastAsia="Times New Roman" w:hAnsi="Arial" w:cs="Arial"/>
                <w:color w:val="1F1F1F"/>
                <w:lang w:val="en-IN" w:eastAsia="en-IN"/>
              </w:rPr>
            </w:pPr>
            <w:r w:rsidRPr="003415E1">
              <w:rPr>
                <w:rFonts w:ascii="Arial" w:eastAsia="Times New Roman" w:hAnsi="Arial" w:cs="Arial"/>
                <w:color w:val="1F1F1F"/>
                <w:lang w:val="en-IN" w:eastAsia="en-IN"/>
              </w:rPr>
              <w:t>Paid</w:t>
            </w:r>
          </w:p>
        </w:tc>
      </w:tr>
      <w:tr w:rsidR="003415E1" w:rsidRPr="003415E1" w14:paraId="734C5348" w14:textId="77777777" w:rsidTr="003415E1">
        <w:trPr>
          <w:trHeight w:val="315"/>
        </w:trPr>
        <w:tc>
          <w:tcPr>
            <w:tcW w:w="779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03FE651D" w14:textId="77777777" w:rsidR="003415E1" w:rsidRPr="003415E1" w:rsidRDefault="003415E1" w:rsidP="003415E1">
            <w:pPr>
              <w:spacing w:after="0" w:line="240" w:lineRule="auto"/>
              <w:ind w:firstLineChars="100" w:firstLine="221"/>
              <w:rPr>
                <w:rFonts w:ascii="Arial" w:eastAsia="Times New Roman" w:hAnsi="Arial" w:cs="Arial"/>
                <w:b/>
                <w:bCs/>
                <w:color w:val="1F1F1F"/>
                <w:lang w:val="en-IN" w:eastAsia="en-IN"/>
              </w:rPr>
            </w:pPr>
            <w:r w:rsidRPr="003415E1">
              <w:rPr>
                <w:rFonts w:ascii="Arial" w:eastAsia="Times New Roman" w:hAnsi="Arial" w:cs="Arial"/>
                <w:b/>
                <w:bCs/>
                <w:color w:val="1F1F1F"/>
                <w:lang w:val="en-IN" w:eastAsia="en-IN"/>
              </w:rPr>
              <w:t>2</w:t>
            </w:r>
          </w:p>
        </w:tc>
        <w:tc>
          <w:tcPr>
            <w:tcW w:w="2188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5179BE36" w14:textId="77777777" w:rsidR="003415E1" w:rsidRPr="003415E1" w:rsidRDefault="003415E1" w:rsidP="003415E1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1F1F1F"/>
                <w:lang w:val="en-IN" w:eastAsia="en-IN"/>
              </w:rPr>
            </w:pPr>
            <w:r w:rsidRPr="003415E1">
              <w:rPr>
                <w:rFonts w:ascii="Arial" w:eastAsia="Times New Roman" w:hAnsi="Arial" w:cs="Arial"/>
                <w:b/>
                <w:bCs/>
                <w:color w:val="1F1F1F"/>
                <w:lang w:val="en-IN" w:eastAsia="en-IN"/>
              </w:rPr>
              <w:t>Accommodation</w:t>
            </w:r>
          </w:p>
        </w:tc>
        <w:tc>
          <w:tcPr>
            <w:tcW w:w="2977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4682EBB1" w14:textId="77777777" w:rsidR="003415E1" w:rsidRPr="003415E1" w:rsidRDefault="003415E1" w:rsidP="003415E1">
            <w:pPr>
              <w:spacing w:after="0" w:line="240" w:lineRule="auto"/>
              <w:rPr>
                <w:rFonts w:ascii="Arial" w:eastAsia="Times New Roman" w:hAnsi="Arial" w:cs="Arial"/>
                <w:color w:val="1F1F1F"/>
                <w:lang w:val="en-IN" w:eastAsia="en-IN"/>
              </w:rPr>
            </w:pPr>
            <w:r w:rsidRPr="003415E1">
              <w:rPr>
                <w:rFonts w:ascii="Arial" w:eastAsia="Times New Roman" w:hAnsi="Arial" w:cs="Arial"/>
                <w:color w:val="1F1F1F"/>
                <w:lang w:val="en-IN" w:eastAsia="en-IN"/>
              </w:rPr>
              <w:t>Hostel Stay (6 Dec)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2798C97B" w14:textId="31E26095" w:rsidR="003415E1" w:rsidRPr="003415E1" w:rsidRDefault="003415E1" w:rsidP="003415E1">
            <w:pPr>
              <w:spacing w:after="0" w:line="240" w:lineRule="auto"/>
              <w:rPr>
                <w:rFonts w:ascii="Arial" w:eastAsia="Times New Roman" w:hAnsi="Arial" w:cs="Arial"/>
                <w:color w:val="1F1F1F"/>
                <w:lang w:val="en-IN" w:eastAsia="en-IN"/>
              </w:rPr>
            </w:pPr>
            <w:r w:rsidRPr="003415E1">
              <w:rPr>
                <w:rFonts w:ascii="Arial" w:eastAsia="Times New Roman" w:hAnsi="Arial" w:cs="Arial"/>
                <w:color w:val="1F1F1F"/>
                <w:lang w:val="en-IN" w:eastAsia="en-IN"/>
              </w:rPr>
              <w:t xml:space="preserve">₹500 </w:t>
            </w:r>
            <w:r>
              <w:rPr>
                <w:rFonts w:ascii="Arial" w:eastAsia="Times New Roman" w:hAnsi="Arial" w:cs="Arial"/>
                <w:color w:val="1F1F1F"/>
                <w:lang w:val="en-IN" w:eastAsia="en-IN"/>
              </w:rPr>
              <w:t>×</w:t>
            </w:r>
            <w:r w:rsidRPr="003415E1">
              <w:rPr>
                <w:rFonts w:ascii="Arial" w:eastAsia="Times New Roman" w:hAnsi="Arial" w:cs="Arial"/>
                <w:color w:val="1F1F1F"/>
                <w:lang w:val="en-IN" w:eastAsia="en-IN"/>
              </w:rPr>
              <w:t xml:space="preserve"> 6 members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2B7647E8" w14:textId="77777777" w:rsidR="003415E1" w:rsidRPr="003415E1" w:rsidRDefault="003415E1" w:rsidP="003415E1">
            <w:pPr>
              <w:spacing w:after="0" w:line="240" w:lineRule="auto"/>
              <w:rPr>
                <w:rFonts w:ascii="Arial" w:eastAsia="Times New Roman" w:hAnsi="Arial" w:cs="Arial"/>
                <w:color w:val="1F1F1F"/>
                <w:lang w:val="en-IN" w:eastAsia="en-IN"/>
              </w:rPr>
            </w:pPr>
            <w:r w:rsidRPr="003415E1">
              <w:rPr>
                <w:rFonts w:ascii="Arial" w:eastAsia="Times New Roman" w:hAnsi="Arial" w:cs="Arial"/>
                <w:color w:val="1F1F1F"/>
                <w:lang w:val="en-IN" w:eastAsia="en-IN"/>
              </w:rPr>
              <w:t>3,000</w:t>
            </w:r>
          </w:p>
        </w:tc>
        <w:tc>
          <w:tcPr>
            <w:tcW w:w="1334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73B1490C" w14:textId="77777777" w:rsidR="003415E1" w:rsidRPr="003415E1" w:rsidRDefault="003415E1" w:rsidP="003415E1">
            <w:pPr>
              <w:spacing w:after="0" w:line="240" w:lineRule="auto"/>
              <w:rPr>
                <w:rFonts w:ascii="Arial" w:eastAsia="Times New Roman" w:hAnsi="Arial" w:cs="Arial"/>
                <w:color w:val="1F1F1F"/>
                <w:lang w:val="en-IN" w:eastAsia="en-IN"/>
              </w:rPr>
            </w:pPr>
            <w:r w:rsidRPr="003415E1">
              <w:rPr>
                <w:rFonts w:ascii="Arial" w:eastAsia="Times New Roman" w:hAnsi="Arial" w:cs="Arial"/>
                <w:color w:val="1F1F1F"/>
                <w:lang w:val="en-IN" w:eastAsia="en-IN"/>
              </w:rPr>
              <w:t>Tentative</w:t>
            </w:r>
          </w:p>
        </w:tc>
      </w:tr>
      <w:tr w:rsidR="003415E1" w:rsidRPr="003415E1" w14:paraId="31569AAB" w14:textId="77777777" w:rsidTr="003415E1">
        <w:trPr>
          <w:trHeight w:val="315"/>
        </w:trPr>
        <w:tc>
          <w:tcPr>
            <w:tcW w:w="779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223F029" w14:textId="77777777" w:rsidR="003415E1" w:rsidRPr="003415E1" w:rsidRDefault="003415E1" w:rsidP="003415E1">
            <w:pPr>
              <w:spacing w:after="0" w:line="240" w:lineRule="auto"/>
              <w:ind w:firstLineChars="100" w:firstLine="221"/>
              <w:rPr>
                <w:rFonts w:ascii="Arial" w:eastAsia="Times New Roman" w:hAnsi="Arial" w:cs="Arial"/>
                <w:b/>
                <w:bCs/>
                <w:color w:val="1F1F1F"/>
                <w:lang w:val="en-IN" w:eastAsia="en-IN"/>
              </w:rPr>
            </w:pPr>
          </w:p>
        </w:tc>
        <w:tc>
          <w:tcPr>
            <w:tcW w:w="2188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</w:tcPr>
          <w:p w14:paraId="47C12A3D" w14:textId="77777777" w:rsidR="003415E1" w:rsidRPr="003415E1" w:rsidRDefault="003415E1" w:rsidP="003415E1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1F1F1F"/>
                <w:lang w:val="en-IN" w:eastAsia="en-IN"/>
              </w:rPr>
            </w:pPr>
          </w:p>
        </w:tc>
        <w:tc>
          <w:tcPr>
            <w:tcW w:w="2977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</w:tcPr>
          <w:p w14:paraId="587E3BBA" w14:textId="5DE8F63A" w:rsidR="003415E1" w:rsidRPr="003415E1" w:rsidRDefault="003415E1" w:rsidP="003415E1">
            <w:pPr>
              <w:spacing w:after="0" w:line="240" w:lineRule="auto"/>
              <w:rPr>
                <w:rFonts w:ascii="Arial" w:eastAsia="Times New Roman" w:hAnsi="Arial" w:cs="Arial"/>
                <w:color w:val="1F1F1F"/>
                <w:lang w:val="en-IN" w:eastAsia="en-IN"/>
              </w:rPr>
            </w:pPr>
            <w:r>
              <w:rPr>
                <w:rFonts w:ascii="Arial" w:eastAsia="Times New Roman" w:hAnsi="Arial" w:cs="Arial"/>
                <w:color w:val="1F1F1F"/>
                <w:lang w:val="en-IN" w:eastAsia="en-IN"/>
              </w:rPr>
              <w:t xml:space="preserve">Hotel Stay (12 Dec) </w:t>
            </w:r>
            <w:r>
              <w:rPr>
                <w:rFonts w:ascii="Arial" w:eastAsia="Times New Roman" w:hAnsi="Arial" w:cs="Arial"/>
                <w:color w:val="1F1F1F"/>
                <w:lang w:val="en-IN" w:eastAsia="en-IN"/>
              </w:rPr>
              <w:t>Satna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</w:tcPr>
          <w:p w14:paraId="7DC6390A" w14:textId="1C3629E8" w:rsidR="003415E1" w:rsidRPr="003415E1" w:rsidRDefault="003415E1" w:rsidP="003415E1">
            <w:pPr>
              <w:spacing w:after="0" w:line="240" w:lineRule="auto"/>
              <w:rPr>
                <w:rFonts w:ascii="Arial" w:eastAsia="Times New Roman" w:hAnsi="Arial" w:cs="Arial"/>
                <w:color w:val="1F1F1F"/>
                <w:lang w:val="en-IN" w:eastAsia="en-IN"/>
              </w:rPr>
            </w:pPr>
            <w:r w:rsidRPr="003415E1">
              <w:rPr>
                <w:rFonts w:ascii="Arial" w:eastAsia="Times New Roman" w:hAnsi="Arial" w:cs="Arial"/>
                <w:color w:val="1F1F1F"/>
                <w:lang w:val="en-IN" w:eastAsia="en-IN"/>
              </w:rPr>
              <w:t xml:space="preserve">₹500 </w:t>
            </w:r>
            <w:r>
              <w:rPr>
                <w:rFonts w:ascii="Arial" w:eastAsia="Times New Roman" w:hAnsi="Arial" w:cs="Arial"/>
                <w:color w:val="1F1F1F"/>
                <w:lang w:val="en-IN" w:eastAsia="en-IN"/>
              </w:rPr>
              <w:t>×</w:t>
            </w:r>
            <w:r w:rsidRPr="003415E1">
              <w:rPr>
                <w:rFonts w:ascii="Arial" w:eastAsia="Times New Roman" w:hAnsi="Arial" w:cs="Arial"/>
                <w:color w:val="1F1F1F"/>
                <w:lang w:val="en-IN" w:eastAsia="en-IN"/>
              </w:rPr>
              <w:t xml:space="preserve"> 6 members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</w:tcPr>
          <w:p w14:paraId="3887391B" w14:textId="6CEEBB72" w:rsidR="003415E1" w:rsidRPr="003415E1" w:rsidRDefault="003415E1" w:rsidP="003415E1">
            <w:pPr>
              <w:spacing w:after="0" w:line="240" w:lineRule="auto"/>
              <w:rPr>
                <w:rFonts w:ascii="Arial" w:eastAsia="Times New Roman" w:hAnsi="Arial" w:cs="Arial"/>
                <w:color w:val="1F1F1F"/>
                <w:lang w:val="en-IN" w:eastAsia="en-IN"/>
              </w:rPr>
            </w:pPr>
            <w:r>
              <w:rPr>
                <w:rFonts w:ascii="Arial" w:eastAsia="Times New Roman" w:hAnsi="Arial" w:cs="Arial"/>
                <w:color w:val="1F1F1F"/>
                <w:lang w:val="en-IN" w:eastAsia="en-IN"/>
              </w:rPr>
              <w:t>3000</w:t>
            </w:r>
          </w:p>
        </w:tc>
        <w:tc>
          <w:tcPr>
            <w:tcW w:w="1334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</w:tcPr>
          <w:p w14:paraId="36A6A00B" w14:textId="203DA322" w:rsidR="003415E1" w:rsidRPr="003415E1" w:rsidRDefault="003415E1" w:rsidP="003415E1">
            <w:pPr>
              <w:spacing w:after="0" w:line="240" w:lineRule="auto"/>
              <w:rPr>
                <w:rFonts w:ascii="Arial" w:eastAsia="Times New Roman" w:hAnsi="Arial" w:cs="Arial"/>
                <w:color w:val="1F1F1F"/>
                <w:lang w:val="en-IN" w:eastAsia="en-IN"/>
              </w:rPr>
            </w:pPr>
            <w:r w:rsidRPr="003415E1">
              <w:rPr>
                <w:rFonts w:ascii="Arial" w:eastAsia="Times New Roman" w:hAnsi="Arial" w:cs="Arial"/>
                <w:color w:val="1F1F1F"/>
                <w:lang w:val="en-IN" w:eastAsia="en-IN"/>
              </w:rPr>
              <w:t>Tentative</w:t>
            </w:r>
          </w:p>
        </w:tc>
      </w:tr>
      <w:tr w:rsidR="003415E1" w:rsidRPr="003415E1" w14:paraId="17279824" w14:textId="77777777" w:rsidTr="003415E1">
        <w:trPr>
          <w:trHeight w:val="315"/>
        </w:trPr>
        <w:tc>
          <w:tcPr>
            <w:tcW w:w="779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62784F56" w14:textId="77777777" w:rsidR="003415E1" w:rsidRPr="003415E1" w:rsidRDefault="003415E1" w:rsidP="003415E1">
            <w:pPr>
              <w:spacing w:after="0" w:line="240" w:lineRule="auto"/>
              <w:ind w:firstLineChars="100" w:firstLine="221"/>
              <w:rPr>
                <w:rFonts w:ascii="Arial" w:eastAsia="Times New Roman" w:hAnsi="Arial" w:cs="Arial"/>
                <w:b/>
                <w:bCs/>
                <w:color w:val="1F1F1F"/>
                <w:lang w:val="en-IN" w:eastAsia="en-IN"/>
              </w:rPr>
            </w:pPr>
            <w:r w:rsidRPr="003415E1">
              <w:rPr>
                <w:rFonts w:ascii="Arial" w:eastAsia="Times New Roman" w:hAnsi="Arial" w:cs="Arial"/>
                <w:b/>
                <w:bCs/>
                <w:color w:val="1F1F1F"/>
                <w:lang w:val="en-IN" w:eastAsia="en-IN"/>
              </w:rPr>
              <w:t>3</w:t>
            </w:r>
          </w:p>
        </w:tc>
        <w:tc>
          <w:tcPr>
            <w:tcW w:w="2188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3C887F71" w14:textId="77777777" w:rsidR="003415E1" w:rsidRPr="003415E1" w:rsidRDefault="003415E1" w:rsidP="003415E1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1F1F1F"/>
                <w:lang w:val="en-IN" w:eastAsia="en-IN"/>
              </w:rPr>
            </w:pPr>
            <w:r w:rsidRPr="003415E1">
              <w:rPr>
                <w:rFonts w:ascii="Arial" w:eastAsia="Times New Roman" w:hAnsi="Arial" w:cs="Arial"/>
                <w:b/>
                <w:bCs/>
                <w:color w:val="1F1F1F"/>
                <w:lang w:val="en-IN" w:eastAsia="en-IN"/>
              </w:rPr>
              <w:t>Local travel</w:t>
            </w:r>
          </w:p>
        </w:tc>
        <w:tc>
          <w:tcPr>
            <w:tcW w:w="2977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5B8DECCA" w14:textId="77777777" w:rsidR="003415E1" w:rsidRPr="003415E1" w:rsidRDefault="003415E1" w:rsidP="003415E1">
            <w:pPr>
              <w:spacing w:after="0" w:line="240" w:lineRule="auto"/>
              <w:rPr>
                <w:rFonts w:ascii="Arial" w:eastAsia="Times New Roman" w:hAnsi="Arial" w:cs="Arial"/>
                <w:color w:val="1F1F1F"/>
                <w:lang w:val="en-IN" w:eastAsia="en-IN"/>
              </w:rPr>
            </w:pPr>
            <w:r w:rsidRPr="003415E1">
              <w:rPr>
                <w:rFonts w:ascii="Arial" w:eastAsia="Times New Roman" w:hAnsi="Arial" w:cs="Arial"/>
                <w:color w:val="1F1F1F"/>
                <w:lang w:val="en-IN" w:eastAsia="en-IN"/>
              </w:rPr>
              <w:t xml:space="preserve">Station to Nodal </w:t>
            </w:r>
            <w:proofErr w:type="spellStart"/>
            <w:r w:rsidRPr="003415E1">
              <w:rPr>
                <w:rFonts w:ascii="Arial" w:eastAsia="Times New Roman" w:hAnsi="Arial" w:cs="Arial"/>
                <w:color w:val="1F1F1F"/>
                <w:lang w:val="en-IN" w:eastAsia="en-IN"/>
              </w:rPr>
              <w:t>Center</w:t>
            </w:r>
            <w:proofErr w:type="spellEnd"/>
          </w:p>
        </w:tc>
        <w:tc>
          <w:tcPr>
            <w:tcW w:w="2126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6EC1D9F2" w14:textId="40A9927A" w:rsidR="003415E1" w:rsidRPr="003415E1" w:rsidRDefault="003415E1" w:rsidP="003415E1">
            <w:pPr>
              <w:spacing w:after="0" w:line="240" w:lineRule="auto"/>
              <w:rPr>
                <w:rFonts w:ascii="Arial" w:eastAsia="Times New Roman" w:hAnsi="Arial" w:cs="Arial"/>
                <w:color w:val="1F1F1F"/>
                <w:lang w:val="en-IN" w:eastAsia="en-IN"/>
              </w:rPr>
            </w:pPr>
            <w:r w:rsidRPr="003415E1">
              <w:rPr>
                <w:rFonts w:ascii="Arial" w:eastAsia="Times New Roman" w:hAnsi="Arial" w:cs="Arial"/>
                <w:color w:val="1F1F1F"/>
                <w:lang w:val="en-IN" w:eastAsia="en-IN"/>
              </w:rPr>
              <w:t xml:space="preserve">₹100 </w:t>
            </w:r>
            <w:r>
              <w:rPr>
                <w:rFonts w:ascii="Arial" w:eastAsia="Times New Roman" w:hAnsi="Arial" w:cs="Arial"/>
                <w:color w:val="1F1F1F"/>
                <w:lang w:val="en-IN" w:eastAsia="en-IN"/>
              </w:rPr>
              <w:t>×</w:t>
            </w:r>
            <w:r w:rsidRPr="003415E1">
              <w:rPr>
                <w:rFonts w:ascii="Arial" w:eastAsia="Times New Roman" w:hAnsi="Arial" w:cs="Arial"/>
                <w:color w:val="1F1F1F"/>
                <w:lang w:val="en-IN" w:eastAsia="en-IN"/>
              </w:rPr>
              <w:t xml:space="preserve"> 6 members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1DD30D94" w14:textId="77777777" w:rsidR="003415E1" w:rsidRPr="003415E1" w:rsidRDefault="003415E1" w:rsidP="003415E1">
            <w:pPr>
              <w:spacing w:after="0" w:line="240" w:lineRule="auto"/>
              <w:rPr>
                <w:rFonts w:ascii="Arial" w:eastAsia="Times New Roman" w:hAnsi="Arial" w:cs="Arial"/>
                <w:color w:val="1F1F1F"/>
                <w:lang w:val="en-IN" w:eastAsia="en-IN"/>
              </w:rPr>
            </w:pPr>
            <w:r w:rsidRPr="003415E1">
              <w:rPr>
                <w:rFonts w:ascii="Arial" w:eastAsia="Times New Roman" w:hAnsi="Arial" w:cs="Arial"/>
                <w:color w:val="1F1F1F"/>
                <w:lang w:val="en-IN" w:eastAsia="en-IN"/>
              </w:rPr>
              <w:t>600</w:t>
            </w:r>
          </w:p>
        </w:tc>
        <w:tc>
          <w:tcPr>
            <w:tcW w:w="1334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44BCB990" w14:textId="77777777" w:rsidR="003415E1" w:rsidRPr="003415E1" w:rsidRDefault="003415E1" w:rsidP="003415E1">
            <w:pPr>
              <w:spacing w:after="0" w:line="240" w:lineRule="auto"/>
              <w:rPr>
                <w:rFonts w:ascii="Arial" w:eastAsia="Times New Roman" w:hAnsi="Arial" w:cs="Arial"/>
                <w:color w:val="1F1F1F"/>
                <w:lang w:val="en-IN" w:eastAsia="en-IN"/>
              </w:rPr>
            </w:pPr>
            <w:r w:rsidRPr="003415E1">
              <w:rPr>
                <w:rFonts w:ascii="Arial" w:eastAsia="Times New Roman" w:hAnsi="Arial" w:cs="Arial"/>
                <w:color w:val="1F1F1F"/>
                <w:lang w:val="en-IN" w:eastAsia="en-IN"/>
              </w:rPr>
              <w:t>Tentative</w:t>
            </w:r>
          </w:p>
        </w:tc>
      </w:tr>
      <w:tr w:rsidR="003415E1" w:rsidRPr="003415E1" w14:paraId="37559D1D" w14:textId="77777777" w:rsidTr="003415E1">
        <w:trPr>
          <w:trHeight w:val="315"/>
        </w:trPr>
        <w:tc>
          <w:tcPr>
            <w:tcW w:w="779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650453D9" w14:textId="77777777" w:rsidR="003415E1" w:rsidRPr="003415E1" w:rsidRDefault="003415E1" w:rsidP="003415E1">
            <w:pPr>
              <w:spacing w:after="0" w:line="240" w:lineRule="auto"/>
              <w:ind w:firstLineChars="100" w:firstLine="220"/>
              <w:rPr>
                <w:rFonts w:ascii="Arial" w:eastAsia="Times New Roman" w:hAnsi="Arial" w:cs="Arial"/>
                <w:color w:val="1F1F1F"/>
                <w:lang w:val="en-IN" w:eastAsia="en-IN"/>
              </w:rPr>
            </w:pPr>
            <w:r w:rsidRPr="003415E1">
              <w:rPr>
                <w:rFonts w:ascii="Arial" w:eastAsia="Times New Roman" w:hAnsi="Arial" w:cs="Arial"/>
                <w:color w:val="1F1F1F"/>
                <w:lang w:val="en-IN" w:eastAsia="en-IN"/>
              </w:rPr>
              <w:t> </w:t>
            </w:r>
          </w:p>
        </w:tc>
        <w:tc>
          <w:tcPr>
            <w:tcW w:w="2188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7211A391" w14:textId="77777777" w:rsidR="003415E1" w:rsidRPr="003415E1" w:rsidRDefault="003415E1" w:rsidP="003415E1">
            <w:pPr>
              <w:spacing w:after="0" w:line="240" w:lineRule="auto"/>
              <w:ind w:firstLineChars="100" w:firstLine="221"/>
              <w:rPr>
                <w:rFonts w:ascii="Arial" w:eastAsia="Times New Roman" w:hAnsi="Arial" w:cs="Arial"/>
                <w:b/>
                <w:bCs/>
                <w:color w:val="1F1F1F"/>
                <w:lang w:val="en-IN" w:eastAsia="en-IN"/>
              </w:rPr>
            </w:pPr>
            <w:r w:rsidRPr="003415E1">
              <w:rPr>
                <w:rFonts w:ascii="Arial" w:eastAsia="Times New Roman" w:hAnsi="Arial" w:cs="Arial"/>
                <w:b/>
                <w:bCs/>
                <w:color w:val="1F1F1F"/>
                <w:lang w:val="en-IN" w:eastAsia="en-IN"/>
              </w:rPr>
              <w:t> </w:t>
            </w:r>
          </w:p>
        </w:tc>
        <w:tc>
          <w:tcPr>
            <w:tcW w:w="2977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29BCD58F" w14:textId="77777777" w:rsidR="003415E1" w:rsidRPr="003415E1" w:rsidRDefault="003415E1" w:rsidP="003415E1">
            <w:pPr>
              <w:spacing w:after="0" w:line="240" w:lineRule="auto"/>
              <w:rPr>
                <w:rFonts w:ascii="Arial" w:eastAsia="Times New Roman" w:hAnsi="Arial" w:cs="Arial"/>
                <w:color w:val="1F1F1F"/>
                <w:lang w:val="en-IN" w:eastAsia="en-IN"/>
              </w:rPr>
            </w:pPr>
            <w:r w:rsidRPr="003415E1">
              <w:rPr>
                <w:rFonts w:ascii="Arial" w:eastAsia="Times New Roman" w:hAnsi="Arial" w:cs="Arial"/>
                <w:color w:val="1F1F1F"/>
                <w:lang w:val="en-IN" w:eastAsia="en-IN"/>
              </w:rPr>
              <w:t xml:space="preserve">Nodal </w:t>
            </w:r>
            <w:proofErr w:type="spellStart"/>
            <w:r w:rsidRPr="003415E1">
              <w:rPr>
                <w:rFonts w:ascii="Arial" w:eastAsia="Times New Roman" w:hAnsi="Arial" w:cs="Arial"/>
                <w:color w:val="1F1F1F"/>
                <w:lang w:val="en-IN" w:eastAsia="en-IN"/>
              </w:rPr>
              <w:t>Center</w:t>
            </w:r>
            <w:proofErr w:type="spellEnd"/>
            <w:r w:rsidRPr="003415E1">
              <w:rPr>
                <w:rFonts w:ascii="Arial" w:eastAsia="Times New Roman" w:hAnsi="Arial" w:cs="Arial"/>
                <w:color w:val="1F1F1F"/>
                <w:lang w:val="en-IN" w:eastAsia="en-IN"/>
              </w:rPr>
              <w:t xml:space="preserve"> to Station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4C59875F" w14:textId="77777777" w:rsidR="003415E1" w:rsidRPr="003415E1" w:rsidRDefault="003415E1" w:rsidP="003415E1">
            <w:pPr>
              <w:spacing w:after="0" w:line="240" w:lineRule="auto"/>
              <w:rPr>
                <w:rFonts w:ascii="Arial" w:eastAsia="Times New Roman" w:hAnsi="Arial" w:cs="Arial"/>
                <w:color w:val="1F1F1F"/>
                <w:lang w:val="en-IN" w:eastAsia="en-IN"/>
              </w:rPr>
            </w:pPr>
            <w:proofErr w:type="spellStart"/>
            <w:r w:rsidRPr="003415E1">
              <w:rPr>
                <w:rFonts w:ascii="Arial" w:eastAsia="Times New Roman" w:hAnsi="Arial" w:cs="Arial"/>
                <w:color w:val="1F1F1F"/>
                <w:lang w:val="en-IN" w:eastAsia="en-IN"/>
              </w:rPr>
              <w:t>Charlapalli</w:t>
            </w:r>
            <w:proofErr w:type="spellEnd"/>
            <w:r w:rsidRPr="003415E1">
              <w:rPr>
                <w:rFonts w:ascii="Arial" w:eastAsia="Times New Roman" w:hAnsi="Arial" w:cs="Arial"/>
                <w:color w:val="1F1F1F"/>
                <w:lang w:val="en-IN" w:eastAsia="en-IN"/>
              </w:rPr>
              <w:t xml:space="preserve"> (50km)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21AB18BC" w14:textId="77777777" w:rsidR="003415E1" w:rsidRPr="003415E1" w:rsidRDefault="003415E1" w:rsidP="003415E1">
            <w:pPr>
              <w:spacing w:after="0" w:line="240" w:lineRule="auto"/>
              <w:rPr>
                <w:rFonts w:ascii="Arial" w:eastAsia="Times New Roman" w:hAnsi="Arial" w:cs="Arial"/>
                <w:color w:val="1F1F1F"/>
                <w:lang w:val="en-IN" w:eastAsia="en-IN"/>
              </w:rPr>
            </w:pPr>
            <w:r w:rsidRPr="003415E1">
              <w:rPr>
                <w:rFonts w:ascii="Arial" w:eastAsia="Times New Roman" w:hAnsi="Arial" w:cs="Arial"/>
                <w:color w:val="1F1F1F"/>
                <w:lang w:val="en-IN" w:eastAsia="en-IN"/>
              </w:rPr>
              <w:t>1,000</w:t>
            </w:r>
          </w:p>
        </w:tc>
        <w:tc>
          <w:tcPr>
            <w:tcW w:w="1334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3BE0BA3D" w14:textId="77777777" w:rsidR="003415E1" w:rsidRPr="003415E1" w:rsidRDefault="003415E1" w:rsidP="003415E1">
            <w:pPr>
              <w:spacing w:after="0" w:line="240" w:lineRule="auto"/>
              <w:rPr>
                <w:rFonts w:ascii="Arial" w:eastAsia="Times New Roman" w:hAnsi="Arial" w:cs="Arial"/>
                <w:color w:val="1F1F1F"/>
                <w:lang w:val="en-IN" w:eastAsia="en-IN"/>
              </w:rPr>
            </w:pPr>
            <w:r w:rsidRPr="003415E1">
              <w:rPr>
                <w:rFonts w:ascii="Arial" w:eastAsia="Times New Roman" w:hAnsi="Arial" w:cs="Arial"/>
                <w:color w:val="1F1F1F"/>
                <w:lang w:val="en-IN" w:eastAsia="en-IN"/>
              </w:rPr>
              <w:t>Tentative</w:t>
            </w:r>
          </w:p>
        </w:tc>
      </w:tr>
      <w:tr w:rsidR="003415E1" w:rsidRPr="003415E1" w14:paraId="1B1C32F4" w14:textId="77777777" w:rsidTr="003415E1">
        <w:trPr>
          <w:trHeight w:val="315"/>
        </w:trPr>
        <w:tc>
          <w:tcPr>
            <w:tcW w:w="779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6A792B0A" w14:textId="77777777" w:rsidR="003415E1" w:rsidRPr="003415E1" w:rsidRDefault="003415E1" w:rsidP="003415E1">
            <w:pPr>
              <w:spacing w:after="0" w:line="240" w:lineRule="auto"/>
              <w:ind w:firstLineChars="100" w:firstLine="220"/>
              <w:rPr>
                <w:rFonts w:ascii="Arial" w:eastAsia="Times New Roman" w:hAnsi="Arial" w:cs="Arial"/>
                <w:color w:val="1F1F1F"/>
                <w:lang w:val="en-IN" w:eastAsia="en-IN"/>
              </w:rPr>
            </w:pPr>
            <w:r w:rsidRPr="003415E1">
              <w:rPr>
                <w:rFonts w:ascii="Arial" w:eastAsia="Times New Roman" w:hAnsi="Arial" w:cs="Arial"/>
                <w:color w:val="1F1F1F"/>
                <w:lang w:val="en-IN" w:eastAsia="en-IN"/>
              </w:rPr>
              <w:t> </w:t>
            </w:r>
          </w:p>
        </w:tc>
        <w:tc>
          <w:tcPr>
            <w:tcW w:w="2188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4574FFBD" w14:textId="77777777" w:rsidR="003415E1" w:rsidRPr="003415E1" w:rsidRDefault="003415E1" w:rsidP="003415E1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1F1F1F"/>
                <w:lang w:val="en-IN" w:eastAsia="en-IN"/>
              </w:rPr>
            </w:pPr>
            <w:r w:rsidRPr="003415E1">
              <w:rPr>
                <w:rFonts w:ascii="Arial" w:eastAsia="Times New Roman" w:hAnsi="Arial" w:cs="Arial"/>
                <w:b/>
                <w:bCs/>
                <w:color w:val="1F1F1F"/>
                <w:lang w:val="en-IN" w:eastAsia="en-IN"/>
              </w:rPr>
              <w:t>Total local travel</w:t>
            </w:r>
          </w:p>
        </w:tc>
        <w:tc>
          <w:tcPr>
            <w:tcW w:w="2977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3483DF16" w14:textId="77777777" w:rsidR="003415E1" w:rsidRPr="003415E1" w:rsidRDefault="003415E1" w:rsidP="003415E1">
            <w:pPr>
              <w:spacing w:after="0" w:line="240" w:lineRule="auto"/>
              <w:ind w:firstLineChars="100" w:firstLine="220"/>
              <w:rPr>
                <w:rFonts w:ascii="Arial" w:eastAsia="Times New Roman" w:hAnsi="Arial" w:cs="Arial"/>
                <w:color w:val="1F1F1F"/>
                <w:lang w:val="en-IN" w:eastAsia="en-IN"/>
              </w:rPr>
            </w:pPr>
            <w:r w:rsidRPr="003415E1">
              <w:rPr>
                <w:rFonts w:ascii="Arial" w:eastAsia="Times New Roman" w:hAnsi="Arial" w:cs="Arial"/>
                <w:color w:val="1F1F1F"/>
                <w:lang w:val="en-IN" w:eastAsia="en-IN"/>
              </w:rPr>
              <w:t> 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42121846" w14:textId="77777777" w:rsidR="003415E1" w:rsidRPr="003415E1" w:rsidRDefault="003415E1" w:rsidP="003415E1">
            <w:pPr>
              <w:spacing w:after="0" w:line="240" w:lineRule="auto"/>
              <w:ind w:firstLineChars="100" w:firstLine="220"/>
              <w:rPr>
                <w:rFonts w:ascii="Arial" w:eastAsia="Times New Roman" w:hAnsi="Arial" w:cs="Arial"/>
                <w:color w:val="1F1F1F"/>
                <w:lang w:val="en-IN" w:eastAsia="en-IN"/>
              </w:rPr>
            </w:pPr>
            <w:r w:rsidRPr="003415E1">
              <w:rPr>
                <w:rFonts w:ascii="Arial" w:eastAsia="Times New Roman" w:hAnsi="Arial" w:cs="Arial"/>
                <w:color w:val="1F1F1F"/>
                <w:lang w:val="en-IN" w:eastAsia="en-IN"/>
              </w:rPr>
              <w:t> 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4B3A01A2" w14:textId="77777777" w:rsidR="003415E1" w:rsidRPr="003415E1" w:rsidRDefault="003415E1" w:rsidP="003415E1">
            <w:pPr>
              <w:spacing w:after="0" w:line="240" w:lineRule="auto"/>
              <w:rPr>
                <w:rFonts w:ascii="Arial" w:eastAsia="Times New Roman" w:hAnsi="Arial" w:cs="Arial"/>
                <w:color w:val="1F1F1F"/>
                <w:lang w:val="en-IN" w:eastAsia="en-IN"/>
              </w:rPr>
            </w:pPr>
            <w:r w:rsidRPr="003415E1">
              <w:rPr>
                <w:rFonts w:ascii="Arial" w:eastAsia="Times New Roman" w:hAnsi="Arial" w:cs="Arial"/>
                <w:color w:val="1F1F1F"/>
                <w:lang w:val="en-IN" w:eastAsia="en-IN"/>
              </w:rPr>
              <w:t>1,600</w:t>
            </w:r>
          </w:p>
        </w:tc>
        <w:tc>
          <w:tcPr>
            <w:tcW w:w="1334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0B5D7347" w14:textId="77777777" w:rsidR="003415E1" w:rsidRPr="003415E1" w:rsidRDefault="003415E1" w:rsidP="003415E1">
            <w:pPr>
              <w:spacing w:after="0" w:line="240" w:lineRule="auto"/>
              <w:rPr>
                <w:rFonts w:ascii="Arial" w:eastAsia="Times New Roman" w:hAnsi="Arial" w:cs="Arial"/>
                <w:color w:val="1F1F1F"/>
                <w:lang w:val="en-IN" w:eastAsia="en-IN"/>
              </w:rPr>
            </w:pPr>
            <w:r w:rsidRPr="003415E1">
              <w:rPr>
                <w:rFonts w:ascii="Arial" w:eastAsia="Times New Roman" w:hAnsi="Arial" w:cs="Arial"/>
                <w:color w:val="1F1F1F"/>
                <w:lang w:val="en-IN" w:eastAsia="en-IN"/>
              </w:rPr>
              <w:t>Tentative</w:t>
            </w:r>
          </w:p>
        </w:tc>
      </w:tr>
      <w:tr w:rsidR="003415E1" w:rsidRPr="003415E1" w14:paraId="5CFC62D7" w14:textId="77777777" w:rsidTr="003415E1">
        <w:trPr>
          <w:trHeight w:val="315"/>
        </w:trPr>
        <w:tc>
          <w:tcPr>
            <w:tcW w:w="779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23DB6B0C" w14:textId="77777777" w:rsidR="003415E1" w:rsidRPr="003415E1" w:rsidRDefault="003415E1" w:rsidP="003415E1">
            <w:pPr>
              <w:spacing w:after="0" w:line="240" w:lineRule="auto"/>
              <w:ind w:firstLineChars="100" w:firstLine="221"/>
              <w:rPr>
                <w:rFonts w:ascii="Arial" w:eastAsia="Times New Roman" w:hAnsi="Arial" w:cs="Arial"/>
                <w:b/>
                <w:bCs/>
                <w:color w:val="1F1F1F"/>
                <w:lang w:val="en-IN" w:eastAsia="en-IN"/>
              </w:rPr>
            </w:pPr>
            <w:r w:rsidRPr="003415E1">
              <w:rPr>
                <w:rFonts w:ascii="Arial" w:eastAsia="Times New Roman" w:hAnsi="Arial" w:cs="Arial"/>
                <w:b/>
                <w:bCs/>
                <w:color w:val="1F1F1F"/>
                <w:lang w:val="en-IN" w:eastAsia="en-IN"/>
              </w:rPr>
              <w:t>4</w:t>
            </w:r>
          </w:p>
        </w:tc>
        <w:tc>
          <w:tcPr>
            <w:tcW w:w="2188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33A66BE0" w14:textId="77777777" w:rsidR="003415E1" w:rsidRPr="003415E1" w:rsidRDefault="003415E1" w:rsidP="003415E1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1F1F1F"/>
                <w:lang w:val="en-IN" w:eastAsia="en-IN"/>
              </w:rPr>
            </w:pPr>
            <w:r w:rsidRPr="003415E1">
              <w:rPr>
                <w:rFonts w:ascii="Arial" w:eastAsia="Times New Roman" w:hAnsi="Arial" w:cs="Arial"/>
                <w:b/>
                <w:bCs/>
                <w:color w:val="1F1F1F"/>
                <w:lang w:val="en-IN" w:eastAsia="en-IN"/>
              </w:rPr>
              <w:t>Branding</w:t>
            </w:r>
          </w:p>
        </w:tc>
        <w:tc>
          <w:tcPr>
            <w:tcW w:w="2977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128532EA" w14:textId="77777777" w:rsidR="003415E1" w:rsidRPr="003415E1" w:rsidRDefault="003415E1" w:rsidP="003415E1">
            <w:pPr>
              <w:spacing w:after="0" w:line="240" w:lineRule="auto"/>
              <w:rPr>
                <w:rFonts w:ascii="Arial" w:eastAsia="Times New Roman" w:hAnsi="Arial" w:cs="Arial"/>
                <w:color w:val="1F1F1F"/>
                <w:lang w:val="en-IN" w:eastAsia="en-IN"/>
              </w:rPr>
            </w:pPr>
            <w:r w:rsidRPr="003415E1">
              <w:rPr>
                <w:rFonts w:ascii="Arial" w:eastAsia="Times New Roman" w:hAnsi="Arial" w:cs="Arial"/>
                <w:color w:val="1F1F1F"/>
                <w:lang w:val="en-IN" w:eastAsia="en-IN"/>
              </w:rPr>
              <w:t>Team T-shirts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1AFEF9E0" w14:textId="77777777" w:rsidR="003415E1" w:rsidRPr="003415E1" w:rsidRDefault="003415E1" w:rsidP="003415E1">
            <w:pPr>
              <w:spacing w:after="0" w:line="240" w:lineRule="auto"/>
              <w:ind w:firstLineChars="100" w:firstLine="220"/>
              <w:rPr>
                <w:rFonts w:ascii="Arial" w:eastAsia="Times New Roman" w:hAnsi="Arial" w:cs="Arial"/>
                <w:color w:val="1F1F1F"/>
                <w:lang w:val="en-IN" w:eastAsia="en-IN"/>
              </w:rPr>
            </w:pPr>
            <w:r w:rsidRPr="003415E1">
              <w:rPr>
                <w:rFonts w:ascii="Arial" w:eastAsia="Times New Roman" w:hAnsi="Arial" w:cs="Arial"/>
                <w:color w:val="1F1F1F"/>
                <w:lang w:val="en-IN" w:eastAsia="en-IN"/>
              </w:rPr>
              <w:t> 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42C4C910" w14:textId="77777777" w:rsidR="003415E1" w:rsidRPr="003415E1" w:rsidRDefault="003415E1" w:rsidP="003415E1">
            <w:pPr>
              <w:spacing w:after="0" w:line="240" w:lineRule="auto"/>
              <w:rPr>
                <w:rFonts w:ascii="Arial" w:eastAsia="Times New Roman" w:hAnsi="Arial" w:cs="Arial"/>
                <w:color w:val="1F1F1F"/>
                <w:lang w:val="en-IN" w:eastAsia="en-IN"/>
              </w:rPr>
            </w:pPr>
            <w:r w:rsidRPr="003415E1">
              <w:rPr>
                <w:rFonts w:ascii="Arial" w:eastAsia="Times New Roman" w:hAnsi="Arial" w:cs="Arial"/>
                <w:color w:val="1F1F1F"/>
                <w:lang w:val="en-IN" w:eastAsia="en-IN"/>
              </w:rPr>
              <w:t>1,800</w:t>
            </w:r>
          </w:p>
        </w:tc>
        <w:tc>
          <w:tcPr>
            <w:tcW w:w="1334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1262379E" w14:textId="77777777" w:rsidR="003415E1" w:rsidRPr="003415E1" w:rsidRDefault="003415E1" w:rsidP="003415E1">
            <w:pPr>
              <w:spacing w:after="0" w:line="240" w:lineRule="auto"/>
              <w:rPr>
                <w:rFonts w:ascii="Arial" w:eastAsia="Times New Roman" w:hAnsi="Arial" w:cs="Arial"/>
                <w:color w:val="1F1F1F"/>
                <w:lang w:val="en-IN" w:eastAsia="en-IN"/>
              </w:rPr>
            </w:pPr>
            <w:r w:rsidRPr="003415E1">
              <w:rPr>
                <w:rFonts w:ascii="Arial" w:eastAsia="Times New Roman" w:hAnsi="Arial" w:cs="Arial"/>
                <w:color w:val="1F1F1F"/>
                <w:lang w:val="en-IN" w:eastAsia="en-IN"/>
              </w:rPr>
              <w:t>Tentative</w:t>
            </w:r>
          </w:p>
        </w:tc>
      </w:tr>
      <w:tr w:rsidR="003415E1" w:rsidRPr="003415E1" w14:paraId="6FAFA8A0" w14:textId="77777777" w:rsidTr="003415E1">
        <w:trPr>
          <w:trHeight w:val="315"/>
        </w:trPr>
        <w:tc>
          <w:tcPr>
            <w:tcW w:w="779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5968C605" w14:textId="77777777" w:rsidR="003415E1" w:rsidRPr="003415E1" w:rsidRDefault="003415E1" w:rsidP="003415E1">
            <w:pPr>
              <w:spacing w:after="0" w:line="240" w:lineRule="auto"/>
              <w:ind w:firstLineChars="100" w:firstLine="220"/>
              <w:rPr>
                <w:rFonts w:ascii="Arial" w:eastAsia="Times New Roman" w:hAnsi="Arial" w:cs="Arial"/>
                <w:color w:val="1F1F1F"/>
                <w:lang w:val="en-IN" w:eastAsia="en-IN"/>
              </w:rPr>
            </w:pPr>
            <w:r w:rsidRPr="003415E1">
              <w:rPr>
                <w:rFonts w:ascii="Arial" w:eastAsia="Times New Roman" w:hAnsi="Arial" w:cs="Arial"/>
                <w:color w:val="1F1F1F"/>
                <w:lang w:val="en-IN" w:eastAsia="en-IN"/>
              </w:rPr>
              <w:t> </w:t>
            </w:r>
          </w:p>
        </w:tc>
        <w:tc>
          <w:tcPr>
            <w:tcW w:w="2188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23818795" w14:textId="77777777" w:rsidR="003415E1" w:rsidRPr="003415E1" w:rsidRDefault="003415E1" w:rsidP="003415E1">
            <w:pPr>
              <w:spacing w:after="0" w:line="240" w:lineRule="auto"/>
              <w:ind w:firstLineChars="100" w:firstLine="221"/>
              <w:rPr>
                <w:rFonts w:ascii="Arial" w:eastAsia="Times New Roman" w:hAnsi="Arial" w:cs="Arial"/>
                <w:b/>
                <w:bCs/>
                <w:color w:val="1F1F1F"/>
                <w:lang w:val="en-IN" w:eastAsia="en-IN"/>
              </w:rPr>
            </w:pPr>
            <w:r w:rsidRPr="003415E1">
              <w:rPr>
                <w:rFonts w:ascii="Arial" w:eastAsia="Times New Roman" w:hAnsi="Arial" w:cs="Arial"/>
                <w:b/>
                <w:bCs/>
                <w:color w:val="1F1F1F"/>
                <w:lang w:val="en-IN" w:eastAsia="en-IN"/>
              </w:rPr>
              <w:t> </w:t>
            </w:r>
          </w:p>
        </w:tc>
        <w:tc>
          <w:tcPr>
            <w:tcW w:w="2977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3B3B29D5" w14:textId="77777777" w:rsidR="003415E1" w:rsidRPr="003415E1" w:rsidRDefault="003415E1" w:rsidP="003415E1">
            <w:pPr>
              <w:spacing w:after="0" w:line="240" w:lineRule="auto"/>
              <w:rPr>
                <w:rFonts w:ascii="Arial" w:eastAsia="Times New Roman" w:hAnsi="Arial" w:cs="Arial"/>
                <w:color w:val="1F1F1F"/>
                <w:lang w:val="en-IN" w:eastAsia="en-IN"/>
              </w:rPr>
            </w:pPr>
            <w:r w:rsidRPr="003415E1">
              <w:rPr>
                <w:rFonts w:ascii="Arial" w:eastAsia="Times New Roman" w:hAnsi="Arial" w:cs="Arial"/>
                <w:color w:val="1F1F1F"/>
                <w:lang w:val="en-IN" w:eastAsia="en-IN"/>
              </w:rPr>
              <w:t>Team Standee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67C0ADE3" w14:textId="77777777" w:rsidR="003415E1" w:rsidRPr="003415E1" w:rsidRDefault="003415E1" w:rsidP="003415E1">
            <w:pPr>
              <w:spacing w:after="0" w:line="240" w:lineRule="auto"/>
              <w:ind w:firstLineChars="100" w:firstLine="220"/>
              <w:rPr>
                <w:rFonts w:ascii="Arial" w:eastAsia="Times New Roman" w:hAnsi="Arial" w:cs="Arial"/>
                <w:color w:val="1F1F1F"/>
                <w:lang w:val="en-IN" w:eastAsia="en-IN"/>
              </w:rPr>
            </w:pPr>
            <w:r w:rsidRPr="003415E1">
              <w:rPr>
                <w:rFonts w:ascii="Arial" w:eastAsia="Times New Roman" w:hAnsi="Arial" w:cs="Arial"/>
                <w:color w:val="1F1F1F"/>
                <w:lang w:val="en-IN" w:eastAsia="en-IN"/>
              </w:rPr>
              <w:t> 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65DBD1AD" w14:textId="77777777" w:rsidR="003415E1" w:rsidRPr="003415E1" w:rsidRDefault="003415E1" w:rsidP="003415E1">
            <w:pPr>
              <w:spacing w:after="0" w:line="240" w:lineRule="auto"/>
              <w:rPr>
                <w:rFonts w:ascii="Arial" w:eastAsia="Times New Roman" w:hAnsi="Arial" w:cs="Arial"/>
                <w:color w:val="1F1F1F"/>
                <w:lang w:val="en-IN" w:eastAsia="en-IN"/>
              </w:rPr>
            </w:pPr>
            <w:r w:rsidRPr="003415E1">
              <w:rPr>
                <w:rFonts w:ascii="Arial" w:eastAsia="Times New Roman" w:hAnsi="Arial" w:cs="Arial"/>
                <w:color w:val="1F1F1F"/>
                <w:lang w:val="en-IN" w:eastAsia="en-IN"/>
              </w:rPr>
              <w:t>700</w:t>
            </w:r>
          </w:p>
        </w:tc>
        <w:tc>
          <w:tcPr>
            <w:tcW w:w="1334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3D07CF7C" w14:textId="77777777" w:rsidR="003415E1" w:rsidRPr="003415E1" w:rsidRDefault="003415E1" w:rsidP="003415E1">
            <w:pPr>
              <w:spacing w:after="0" w:line="240" w:lineRule="auto"/>
              <w:rPr>
                <w:rFonts w:ascii="Arial" w:eastAsia="Times New Roman" w:hAnsi="Arial" w:cs="Arial"/>
                <w:color w:val="1F1F1F"/>
                <w:lang w:val="en-IN" w:eastAsia="en-IN"/>
              </w:rPr>
            </w:pPr>
            <w:r w:rsidRPr="003415E1">
              <w:rPr>
                <w:rFonts w:ascii="Arial" w:eastAsia="Times New Roman" w:hAnsi="Arial" w:cs="Arial"/>
                <w:color w:val="1F1F1F"/>
                <w:lang w:val="en-IN" w:eastAsia="en-IN"/>
              </w:rPr>
              <w:t>Tentative</w:t>
            </w:r>
          </w:p>
        </w:tc>
      </w:tr>
      <w:tr w:rsidR="003415E1" w:rsidRPr="003415E1" w14:paraId="5496B6FF" w14:textId="77777777" w:rsidTr="003415E1">
        <w:trPr>
          <w:trHeight w:val="315"/>
        </w:trPr>
        <w:tc>
          <w:tcPr>
            <w:tcW w:w="779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40E5077F" w14:textId="77777777" w:rsidR="003415E1" w:rsidRPr="003415E1" w:rsidRDefault="003415E1" w:rsidP="003415E1">
            <w:pPr>
              <w:spacing w:after="0" w:line="240" w:lineRule="auto"/>
              <w:ind w:firstLineChars="100" w:firstLine="220"/>
              <w:rPr>
                <w:rFonts w:ascii="Arial" w:eastAsia="Times New Roman" w:hAnsi="Arial" w:cs="Arial"/>
                <w:color w:val="1F1F1F"/>
                <w:lang w:val="en-IN" w:eastAsia="en-IN"/>
              </w:rPr>
            </w:pPr>
            <w:r w:rsidRPr="003415E1">
              <w:rPr>
                <w:rFonts w:ascii="Arial" w:eastAsia="Times New Roman" w:hAnsi="Arial" w:cs="Arial"/>
                <w:color w:val="1F1F1F"/>
                <w:lang w:val="en-IN" w:eastAsia="en-IN"/>
              </w:rPr>
              <w:t> </w:t>
            </w:r>
          </w:p>
        </w:tc>
        <w:tc>
          <w:tcPr>
            <w:tcW w:w="2188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2D5D7944" w14:textId="77777777" w:rsidR="003415E1" w:rsidRPr="003415E1" w:rsidRDefault="003415E1" w:rsidP="003415E1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1F1F1F"/>
                <w:lang w:val="en-IN" w:eastAsia="en-IN"/>
              </w:rPr>
            </w:pPr>
            <w:r w:rsidRPr="003415E1">
              <w:rPr>
                <w:rFonts w:ascii="Arial" w:eastAsia="Times New Roman" w:hAnsi="Arial" w:cs="Arial"/>
                <w:b/>
                <w:bCs/>
                <w:color w:val="1F1F1F"/>
                <w:lang w:val="en-IN" w:eastAsia="en-IN"/>
              </w:rPr>
              <w:t>Total branding</w:t>
            </w:r>
          </w:p>
        </w:tc>
        <w:tc>
          <w:tcPr>
            <w:tcW w:w="2977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7601EF48" w14:textId="77777777" w:rsidR="003415E1" w:rsidRPr="003415E1" w:rsidRDefault="003415E1" w:rsidP="003415E1">
            <w:pPr>
              <w:spacing w:after="0" w:line="240" w:lineRule="auto"/>
              <w:ind w:firstLineChars="100" w:firstLine="220"/>
              <w:rPr>
                <w:rFonts w:ascii="Arial" w:eastAsia="Times New Roman" w:hAnsi="Arial" w:cs="Arial"/>
                <w:color w:val="1F1F1F"/>
                <w:lang w:val="en-IN" w:eastAsia="en-IN"/>
              </w:rPr>
            </w:pPr>
            <w:r w:rsidRPr="003415E1">
              <w:rPr>
                <w:rFonts w:ascii="Arial" w:eastAsia="Times New Roman" w:hAnsi="Arial" w:cs="Arial"/>
                <w:color w:val="1F1F1F"/>
                <w:lang w:val="en-IN" w:eastAsia="en-IN"/>
              </w:rPr>
              <w:t> 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4345853B" w14:textId="77777777" w:rsidR="003415E1" w:rsidRPr="003415E1" w:rsidRDefault="003415E1" w:rsidP="003415E1">
            <w:pPr>
              <w:spacing w:after="0" w:line="240" w:lineRule="auto"/>
              <w:ind w:firstLineChars="100" w:firstLine="220"/>
              <w:rPr>
                <w:rFonts w:ascii="Arial" w:eastAsia="Times New Roman" w:hAnsi="Arial" w:cs="Arial"/>
                <w:color w:val="1F1F1F"/>
                <w:lang w:val="en-IN" w:eastAsia="en-IN"/>
              </w:rPr>
            </w:pPr>
            <w:r w:rsidRPr="003415E1">
              <w:rPr>
                <w:rFonts w:ascii="Arial" w:eastAsia="Times New Roman" w:hAnsi="Arial" w:cs="Arial"/>
                <w:color w:val="1F1F1F"/>
                <w:lang w:val="en-IN" w:eastAsia="en-IN"/>
              </w:rPr>
              <w:t> 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5D150DCF" w14:textId="77777777" w:rsidR="003415E1" w:rsidRPr="003415E1" w:rsidRDefault="003415E1" w:rsidP="003415E1">
            <w:pPr>
              <w:spacing w:after="0" w:line="240" w:lineRule="auto"/>
              <w:rPr>
                <w:rFonts w:ascii="Arial" w:eastAsia="Times New Roman" w:hAnsi="Arial" w:cs="Arial"/>
                <w:color w:val="1F1F1F"/>
                <w:lang w:val="en-IN" w:eastAsia="en-IN"/>
              </w:rPr>
            </w:pPr>
            <w:r w:rsidRPr="003415E1">
              <w:rPr>
                <w:rFonts w:ascii="Arial" w:eastAsia="Times New Roman" w:hAnsi="Arial" w:cs="Arial"/>
                <w:color w:val="1F1F1F"/>
                <w:lang w:val="en-IN" w:eastAsia="en-IN"/>
              </w:rPr>
              <w:t>2,500</w:t>
            </w:r>
          </w:p>
        </w:tc>
        <w:tc>
          <w:tcPr>
            <w:tcW w:w="1334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0BBFB530" w14:textId="77777777" w:rsidR="003415E1" w:rsidRPr="003415E1" w:rsidRDefault="003415E1" w:rsidP="003415E1">
            <w:pPr>
              <w:spacing w:after="0" w:line="240" w:lineRule="auto"/>
              <w:rPr>
                <w:rFonts w:ascii="Arial" w:eastAsia="Times New Roman" w:hAnsi="Arial" w:cs="Arial"/>
                <w:color w:val="1F1F1F"/>
                <w:lang w:val="en-IN" w:eastAsia="en-IN"/>
              </w:rPr>
            </w:pPr>
            <w:r w:rsidRPr="003415E1">
              <w:rPr>
                <w:rFonts w:ascii="Arial" w:eastAsia="Times New Roman" w:hAnsi="Arial" w:cs="Arial"/>
                <w:color w:val="1F1F1F"/>
                <w:lang w:val="en-IN" w:eastAsia="en-IN"/>
              </w:rPr>
              <w:t>Tentative</w:t>
            </w:r>
          </w:p>
        </w:tc>
      </w:tr>
      <w:tr w:rsidR="003415E1" w:rsidRPr="003415E1" w14:paraId="10750226" w14:textId="77777777" w:rsidTr="003415E1">
        <w:trPr>
          <w:trHeight w:val="315"/>
        </w:trPr>
        <w:tc>
          <w:tcPr>
            <w:tcW w:w="779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34F73632" w14:textId="77777777" w:rsidR="003415E1" w:rsidRPr="003415E1" w:rsidRDefault="003415E1" w:rsidP="003415E1">
            <w:pPr>
              <w:spacing w:after="0" w:line="240" w:lineRule="auto"/>
              <w:ind w:firstLineChars="100" w:firstLine="221"/>
              <w:rPr>
                <w:rFonts w:ascii="Arial" w:eastAsia="Times New Roman" w:hAnsi="Arial" w:cs="Arial"/>
                <w:b/>
                <w:bCs/>
                <w:color w:val="1F1F1F"/>
                <w:lang w:val="en-IN" w:eastAsia="en-IN"/>
              </w:rPr>
            </w:pPr>
            <w:r w:rsidRPr="003415E1">
              <w:rPr>
                <w:rFonts w:ascii="Arial" w:eastAsia="Times New Roman" w:hAnsi="Arial" w:cs="Arial"/>
                <w:b/>
                <w:bCs/>
                <w:color w:val="1F1F1F"/>
                <w:lang w:val="en-IN" w:eastAsia="en-IN"/>
              </w:rPr>
              <w:t>5</w:t>
            </w:r>
          </w:p>
        </w:tc>
        <w:tc>
          <w:tcPr>
            <w:tcW w:w="2188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0AE6E2AD" w14:textId="77777777" w:rsidR="003415E1" w:rsidRPr="003415E1" w:rsidRDefault="003415E1" w:rsidP="003415E1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1F1F1F"/>
                <w:lang w:val="en-IN" w:eastAsia="en-IN"/>
              </w:rPr>
            </w:pPr>
            <w:r w:rsidRPr="003415E1">
              <w:rPr>
                <w:rFonts w:ascii="Arial" w:eastAsia="Times New Roman" w:hAnsi="Arial" w:cs="Arial"/>
                <w:b/>
                <w:bCs/>
                <w:color w:val="1F1F1F"/>
                <w:lang w:val="en-IN" w:eastAsia="en-IN"/>
              </w:rPr>
              <w:t>Food</w:t>
            </w:r>
          </w:p>
        </w:tc>
        <w:tc>
          <w:tcPr>
            <w:tcW w:w="2977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5692B766" w14:textId="77777777" w:rsidR="003415E1" w:rsidRPr="003415E1" w:rsidRDefault="003415E1" w:rsidP="003415E1">
            <w:pPr>
              <w:spacing w:after="0" w:line="240" w:lineRule="auto"/>
              <w:ind w:firstLineChars="100" w:firstLine="220"/>
              <w:rPr>
                <w:rFonts w:ascii="Arial" w:eastAsia="Times New Roman" w:hAnsi="Arial" w:cs="Arial"/>
                <w:color w:val="1F1F1F"/>
                <w:lang w:val="en-IN" w:eastAsia="en-IN"/>
              </w:rPr>
            </w:pPr>
            <w:r w:rsidRPr="003415E1">
              <w:rPr>
                <w:rFonts w:ascii="Arial" w:eastAsia="Times New Roman" w:hAnsi="Arial" w:cs="Arial"/>
                <w:color w:val="1F1F1F"/>
                <w:lang w:val="en-IN" w:eastAsia="en-IN"/>
              </w:rPr>
              <w:t> 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5592B8DE" w14:textId="3A06FDEF" w:rsidR="003415E1" w:rsidRPr="003415E1" w:rsidRDefault="003415E1" w:rsidP="003415E1">
            <w:pPr>
              <w:spacing w:after="0" w:line="240" w:lineRule="auto"/>
              <w:rPr>
                <w:rFonts w:ascii="Arial" w:eastAsia="Times New Roman" w:hAnsi="Arial" w:cs="Arial"/>
                <w:color w:val="1F1F1F"/>
                <w:lang w:val="en-IN" w:eastAsia="en-IN"/>
              </w:rPr>
            </w:pPr>
            <w:r w:rsidRPr="003415E1">
              <w:rPr>
                <w:rFonts w:ascii="Arial" w:eastAsia="Times New Roman" w:hAnsi="Arial" w:cs="Arial"/>
                <w:color w:val="1F1F1F"/>
                <w:lang w:val="en-IN" w:eastAsia="en-IN"/>
              </w:rPr>
              <w:t xml:space="preserve">₹300 </w:t>
            </w:r>
            <w:r>
              <w:rPr>
                <w:rFonts w:ascii="Arial" w:eastAsia="Times New Roman" w:hAnsi="Arial" w:cs="Arial"/>
                <w:color w:val="1F1F1F"/>
                <w:lang w:val="en-IN" w:eastAsia="en-IN"/>
              </w:rPr>
              <w:t>×</w:t>
            </w:r>
            <w:r w:rsidRPr="003415E1">
              <w:rPr>
                <w:rFonts w:ascii="Arial" w:eastAsia="Times New Roman" w:hAnsi="Arial" w:cs="Arial"/>
                <w:color w:val="1F1F1F"/>
                <w:lang w:val="en-IN" w:eastAsia="en-IN"/>
              </w:rPr>
              <w:t>3 times</w:t>
            </w:r>
            <w:r>
              <w:rPr>
                <w:rFonts w:ascii="Arial" w:eastAsia="Times New Roman" w:hAnsi="Arial" w:cs="Arial"/>
                <w:color w:val="1F1F1F"/>
                <w:lang w:val="en-IN" w:eastAsia="en-IN"/>
              </w:rPr>
              <w:t>×</w:t>
            </w:r>
            <w:r w:rsidRPr="003415E1">
              <w:rPr>
                <w:rFonts w:ascii="Arial" w:eastAsia="Times New Roman" w:hAnsi="Arial" w:cs="Arial"/>
                <w:color w:val="1F1F1F"/>
                <w:lang w:val="en-IN" w:eastAsia="en-IN"/>
              </w:rPr>
              <w:t xml:space="preserve"> 6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78CAFD4E" w14:textId="77777777" w:rsidR="003415E1" w:rsidRPr="003415E1" w:rsidRDefault="003415E1" w:rsidP="003415E1">
            <w:pPr>
              <w:spacing w:after="0" w:line="240" w:lineRule="auto"/>
              <w:rPr>
                <w:rFonts w:ascii="Arial" w:eastAsia="Times New Roman" w:hAnsi="Arial" w:cs="Arial"/>
                <w:color w:val="1F1F1F"/>
                <w:lang w:val="en-IN" w:eastAsia="en-IN"/>
              </w:rPr>
            </w:pPr>
            <w:r w:rsidRPr="003415E1">
              <w:rPr>
                <w:rFonts w:ascii="Arial" w:eastAsia="Times New Roman" w:hAnsi="Arial" w:cs="Arial"/>
                <w:color w:val="1F1F1F"/>
                <w:lang w:val="en-IN" w:eastAsia="en-IN"/>
              </w:rPr>
              <w:t>5,400</w:t>
            </w:r>
          </w:p>
        </w:tc>
        <w:tc>
          <w:tcPr>
            <w:tcW w:w="1334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1E647F51" w14:textId="77777777" w:rsidR="003415E1" w:rsidRPr="003415E1" w:rsidRDefault="003415E1" w:rsidP="003415E1">
            <w:pPr>
              <w:spacing w:after="0" w:line="240" w:lineRule="auto"/>
              <w:rPr>
                <w:rFonts w:ascii="Arial" w:eastAsia="Times New Roman" w:hAnsi="Arial" w:cs="Arial"/>
                <w:color w:val="1F1F1F"/>
                <w:lang w:val="en-IN" w:eastAsia="en-IN"/>
              </w:rPr>
            </w:pPr>
            <w:r w:rsidRPr="003415E1">
              <w:rPr>
                <w:rFonts w:ascii="Arial" w:eastAsia="Times New Roman" w:hAnsi="Arial" w:cs="Arial"/>
                <w:color w:val="1F1F1F"/>
                <w:lang w:val="en-IN" w:eastAsia="en-IN"/>
              </w:rPr>
              <w:t>Tentative</w:t>
            </w:r>
          </w:p>
        </w:tc>
      </w:tr>
      <w:tr w:rsidR="003415E1" w:rsidRPr="003415E1" w14:paraId="09D06B79" w14:textId="77777777" w:rsidTr="003415E1">
        <w:trPr>
          <w:trHeight w:val="315"/>
        </w:trPr>
        <w:tc>
          <w:tcPr>
            <w:tcW w:w="779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73E0165C" w14:textId="77777777" w:rsidR="003415E1" w:rsidRPr="003415E1" w:rsidRDefault="003415E1" w:rsidP="003415E1">
            <w:pPr>
              <w:spacing w:after="0" w:line="240" w:lineRule="auto"/>
              <w:ind w:firstLineChars="100" w:firstLine="221"/>
              <w:rPr>
                <w:rFonts w:ascii="Arial" w:eastAsia="Times New Roman" w:hAnsi="Arial" w:cs="Arial"/>
                <w:b/>
                <w:bCs/>
                <w:color w:val="1F1F1F"/>
                <w:lang w:val="en-IN" w:eastAsia="en-IN"/>
              </w:rPr>
            </w:pPr>
            <w:r w:rsidRPr="003415E1">
              <w:rPr>
                <w:rFonts w:ascii="Arial" w:eastAsia="Times New Roman" w:hAnsi="Arial" w:cs="Arial"/>
                <w:b/>
                <w:bCs/>
                <w:color w:val="1F1F1F"/>
                <w:lang w:val="en-IN" w:eastAsia="en-IN"/>
              </w:rPr>
              <w:t>6</w:t>
            </w:r>
          </w:p>
        </w:tc>
        <w:tc>
          <w:tcPr>
            <w:tcW w:w="2188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76C6CE37" w14:textId="77777777" w:rsidR="003415E1" w:rsidRPr="003415E1" w:rsidRDefault="003415E1" w:rsidP="003415E1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1F1F1F"/>
                <w:lang w:val="en-IN" w:eastAsia="en-IN"/>
              </w:rPr>
            </w:pPr>
            <w:r w:rsidRPr="003415E1">
              <w:rPr>
                <w:rFonts w:ascii="Arial" w:eastAsia="Times New Roman" w:hAnsi="Arial" w:cs="Arial"/>
                <w:b/>
                <w:bCs/>
                <w:color w:val="1F1F1F"/>
                <w:lang w:val="en-IN" w:eastAsia="en-IN"/>
              </w:rPr>
              <w:t>Grand total</w:t>
            </w:r>
          </w:p>
        </w:tc>
        <w:tc>
          <w:tcPr>
            <w:tcW w:w="2977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43E20B7E" w14:textId="77777777" w:rsidR="003415E1" w:rsidRPr="003415E1" w:rsidRDefault="003415E1" w:rsidP="003415E1">
            <w:pPr>
              <w:spacing w:after="0" w:line="240" w:lineRule="auto"/>
              <w:ind w:firstLineChars="100" w:firstLine="220"/>
              <w:rPr>
                <w:rFonts w:ascii="Arial" w:eastAsia="Times New Roman" w:hAnsi="Arial" w:cs="Arial"/>
                <w:color w:val="1F1F1F"/>
                <w:lang w:val="en-IN" w:eastAsia="en-IN"/>
              </w:rPr>
            </w:pPr>
            <w:r w:rsidRPr="003415E1">
              <w:rPr>
                <w:rFonts w:ascii="Arial" w:eastAsia="Times New Roman" w:hAnsi="Arial" w:cs="Arial"/>
                <w:color w:val="1F1F1F"/>
                <w:lang w:val="en-IN" w:eastAsia="en-IN"/>
              </w:rPr>
              <w:t> 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51DFAFD2" w14:textId="77777777" w:rsidR="003415E1" w:rsidRPr="003415E1" w:rsidRDefault="003415E1" w:rsidP="003415E1">
            <w:pPr>
              <w:spacing w:after="0" w:line="240" w:lineRule="auto"/>
              <w:ind w:firstLineChars="100" w:firstLine="220"/>
              <w:rPr>
                <w:rFonts w:ascii="Arial" w:eastAsia="Times New Roman" w:hAnsi="Arial" w:cs="Arial"/>
                <w:color w:val="1F1F1F"/>
                <w:lang w:val="en-IN" w:eastAsia="en-IN"/>
              </w:rPr>
            </w:pPr>
            <w:r w:rsidRPr="003415E1">
              <w:rPr>
                <w:rFonts w:ascii="Arial" w:eastAsia="Times New Roman" w:hAnsi="Arial" w:cs="Arial"/>
                <w:color w:val="1F1F1F"/>
                <w:lang w:val="en-IN" w:eastAsia="en-IN"/>
              </w:rPr>
              <w:t> 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0D68FD55" w14:textId="1E1F2467" w:rsidR="003415E1" w:rsidRPr="003415E1" w:rsidRDefault="003415E1" w:rsidP="003415E1">
            <w:pPr>
              <w:spacing w:after="0" w:line="240" w:lineRule="auto"/>
              <w:rPr>
                <w:rFonts w:ascii="Arial" w:eastAsia="Times New Roman" w:hAnsi="Arial" w:cs="Arial"/>
                <w:color w:val="1F1F1F"/>
                <w:lang w:val="en-IN" w:eastAsia="en-IN"/>
              </w:rPr>
            </w:pPr>
            <w:r w:rsidRPr="003415E1">
              <w:rPr>
                <w:rFonts w:ascii="Arial" w:eastAsia="Times New Roman" w:hAnsi="Arial" w:cs="Arial"/>
                <w:color w:val="1F1F1F"/>
                <w:lang w:val="en-IN" w:eastAsia="en-IN"/>
              </w:rPr>
              <w:t>3</w:t>
            </w:r>
            <w:r>
              <w:rPr>
                <w:rFonts w:ascii="Arial" w:eastAsia="Times New Roman" w:hAnsi="Arial" w:cs="Arial"/>
                <w:color w:val="1F1F1F"/>
                <w:lang w:val="en-IN" w:eastAsia="en-IN"/>
              </w:rPr>
              <w:t>3</w:t>
            </w:r>
            <w:r w:rsidRPr="003415E1">
              <w:rPr>
                <w:rFonts w:ascii="Arial" w:eastAsia="Times New Roman" w:hAnsi="Arial" w:cs="Arial"/>
                <w:color w:val="1F1F1F"/>
                <w:lang w:val="en-IN" w:eastAsia="en-IN"/>
              </w:rPr>
              <w:t>,180</w:t>
            </w:r>
          </w:p>
        </w:tc>
        <w:tc>
          <w:tcPr>
            <w:tcW w:w="1334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0FCB6AE4" w14:textId="77777777" w:rsidR="003415E1" w:rsidRPr="003415E1" w:rsidRDefault="003415E1" w:rsidP="003415E1">
            <w:pPr>
              <w:spacing w:after="0" w:line="240" w:lineRule="auto"/>
              <w:ind w:firstLineChars="100" w:firstLine="220"/>
              <w:rPr>
                <w:rFonts w:ascii="Arial" w:eastAsia="Times New Roman" w:hAnsi="Arial" w:cs="Arial"/>
                <w:color w:val="1F1F1F"/>
                <w:lang w:val="en-IN" w:eastAsia="en-IN"/>
              </w:rPr>
            </w:pPr>
            <w:r w:rsidRPr="003415E1">
              <w:rPr>
                <w:rFonts w:ascii="Arial" w:eastAsia="Times New Roman" w:hAnsi="Arial" w:cs="Arial"/>
                <w:color w:val="1F1F1F"/>
                <w:lang w:val="en-IN" w:eastAsia="en-IN"/>
              </w:rPr>
              <w:t> </w:t>
            </w:r>
          </w:p>
        </w:tc>
      </w:tr>
      <w:tr w:rsidR="003415E1" w:rsidRPr="003415E1" w14:paraId="4E2C1B8D" w14:textId="77777777" w:rsidTr="003415E1">
        <w:trPr>
          <w:trHeight w:val="315"/>
        </w:trPr>
        <w:tc>
          <w:tcPr>
            <w:tcW w:w="779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1BB7AEBE" w14:textId="77777777" w:rsidR="003415E1" w:rsidRPr="003415E1" w:rsidRDefault="003415E1" w:rsidP="003415E1">
            <w:pPr>
              <w:spacing w:after="0" w:line="240" w:lineRule="auto"/>
              <w:ind w:firstLineChars="100" w:firstLine="220"/>
              <w:rPr>
                <w:rFonts w:ascii="Arial" w:eastAsia="Times New Roman" w:hAnsi="Arial" w:cs="Arial"/>
                <w:color w:val="1F1F1F"/>
                <w:lang w:val="en-IN" w:eastAsia="en-IN"/>
              </w:rPr>
            </w:pPr>
            <w:r w:rsidRPr="003415E1">
              <w:rPr>
                <w:rFonts w:ascii="Arial" w:eastAsia="Times New Roman" w:hAnsi="Arial" w:cs="Arial"/>
                <w:color w:val="1F1F1F"/>
                <w:lang w:val="en-IN" w:eastAsia="en-IN"/>
              </w:rPr>
              <w:t> </w:t>
            </w:r>
          </w:p>
        </w:tc>
        <w:tc>
          <w:tcPr>
            <w:tcW w:w="2188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70B761D2" w14:textId="77777777" w:rsidR="003415E1" w:rsidRPr="003415E1" w:rsidRDefault="003415E1" w:rsidP="003415E1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1F1F1F"/>
                <w:lang w:val="en-IN" w:eastAsia="en-IN"/>
              </w:rPr>
            </w:pPr>
            <w:r w:rsidRPr="003415E1">
              <w:rPr>
                <w:rFonts w:ascii="Arial" w:eastAsia="Times New Roman" w:hAnsi="Arial" w:cs="Arial"/>
                <w:b/>
                <w:bCs/>
                <w:color w:val="1F1F1F"/>
                <w:lang w:val="en-IN" w:eastAsia="en-IN"/>
              </w:rPr>
              <w:t>Rounded proposal</w:t>
            </w:r>
          </w:p>
        </w:tc>
        <w:tc>
          <w:tcPr>
            <w:tcW w:w="2977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4630BB56" w14:textId="77777777" w:rsidR="003415E1" w:rsidRPr="003415E1" w:rsidRDefault="003415E1" w:rsidP="003415E1">
            <w:pPr>
              <w:spacing w:after="0" w:line="240" w:lineRule="auto"/>
              <w:ind w:firstLineChars="100" w:firstLine="220"/>
              <w:rPr>
                <w:rFonts w:ascii="Arial" w:eastAsia="Times New Roman" w:hAnsi="Arial" w:cs="Arial"/>
                <w:color w:val="1F1F1F"/>
                <w:lang w:val="en-IN" w:eastAsia="en-IN"/>
              </w:rPr>
            </w:pPr>
            <w:r w:rsidRPr="003415E1">
              <w:rPr>
                <w:rFonts w:ascii="Arial" w:eastAsia="Times New Roman" w:hAnsi="Arial" w:cs="Arial"/>
                <w:color w:val="1F1F1F"/>
                <w:lang w:val="en-IN" w:eastAsia="en-IN"/>
              </w:rPr>
              <w:t> 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568FAA6F" w14:textId="77777777" w:rsidR="003415E1" w:rsidRPr="003415E1" w:rsidRDefault="003415E1" w:rsidP="003415E1">
            <w:pPr>
              <w:spacing w:after="0" w:line="240" w:lineRule="auto"/>
              <w:ind w:firstLineChars="100" w:firstLine="220"/>
              <w:rPr>
                <w:rFonts w:ascii="Arial" w:eastAsia="Times New Roman" w:hAnsi="Arial" w:cs="Arial"/>
                <w:color w:val="1F1F1F"/>
                <w:lang w:val="en-IN" w:eastAsia="en-IN"/>
              </w:rPr>
            </w:pPr>
            <w:r w:rsidRPr="003415E1">
              <w:rPr>
                <w:rFonts w:ascii="Arial" w:eastAsia="Times New Roman" w:hAnsi="Arial" w:cs="Arial"/>
                <w:color w:val="1F1F1F"/>
                <w:lang w:val="en-IN" w:eastAsia="en-IN"/>
              </w:rPr>
              <w:t> 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608A3625" w14:textId="490BE4B4" w:rsidR="003415E1" w:rsidRPr="003415E1" w:rsidRDefault="003415E1" w:rsidP="003415E1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1F1F1F"/>
                <w:lang w:val="en-IN" w:eastAsia="en-IN"/>
              </w:rPr>
            </w:pPr>
            <w:r w:rsidRPr="003415E1">
              <w:rPr>
                <w:rFonts w:ascii="Arial" w:eastAsia="Times New Roman" w:hAnsi="Arial" w:cs="Arial"/>
                <w:b/>
                <w:bCs/>
                <w:color w:val="1F1F1F"/>
                <w:lang w:val="en-IN" w:eastAsia="en-IN"/>
              </w:rPr>
              <w:t>3</w:t>
            </w:r>
            <w:r>
              <w:rPr>
                <w:rFonts w:ascii="Arial" w:eastAsia="Times New Roman" w:hAnsi="Arial" w:cs="Arial"/>
                <w:b/>
                <w:bCs/>
                <w:color w:val="1F1F1F"/>
                <w:lang w:val="en-IN" w:eastAsia="en-IN"/>
              </w:rPr>
              <w:t>3</w:t>
            </w:r>
            <w:r w:rsidRPr="003415E1">
              <w:rPr>
                <w:rFonts w:ascii="Arial" w:eastAsia="Times New Roman" w:hAnsi="Arial" w:cs="Arial"/>
                <w:b/>
                <w:bCs/>
                <w:color w:val="1F1F1F"/>
                <w:lang w:val="en-IN" w:eastAsia="en-IN"/>
              </w:rPr>
              <w:t>,000</w:t>
            </w:r>
          </w:p>
        </w:tc>
        <w:tc>
          <w:tcPr>
            <w:tcW w:w="1334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314C10C5" w14:textId="77777777" w:rsidR="003415E1" w:rsidRPr="003415E1" w:rsidRDefault="003415E1" w:rsidP="003415E1">
            <w:pPr>
              <w:spacing w:after="0" w:line="240" w:lineRule="auto"/>
              <w:ind w:firstLineChars="100" w:firstLine="220"/>
              <w:rPr>
                <w:rFonts w:ascii="Arial" w:eastAsia="Times New Roman" w:hAnsi="Arial" w:cs="Arial"/>
                <w:color w:val="1F1F1F"/>
                <w:lang w:val="en-IN" w:eastAsia="en-IN"/>
              </w:rPr>
            </w:pPr>
            <w:r w:rsidRPr="003415E1">
              <w:rPr>
                <w:rFonts w:ascii="Arial" w:eastAsia="Times New Roman" w:hAnsi="Arial" w:cs="Arial"/>
                <w:color w:val="1F1F1F"/>
                <w:lang w:val="en-IN" w:eastAsia="en-IN"/>
              </w:rPr>
              <w:t> </w:t>
            </w:r>
          </w:p>
        </w:tc>
      </w:tr>
    </w:tbl>
    <w:p w14:paraId="134D4D77" w14:textId="77777777" w:rsidR="00506073" w:rsidRDefault="00717900" w:rsidP="00506073">
      <w:pPr>
        <w:spacing w:line="240" w:lineRule="auto"/>
        <w:rPr>
          <w:lang w:val="en-IN"/>
        </w:rPr>
      </w:pPr>
      <w:r>
        <w:t>We require approval for the following travel and logistics budget:</w:t>
      </w:r>
      <w:r>
        <w:br/>
      </w:r>
      <w:r>
        <w:br/>
      </w:r>
    </w:p>
    <w:p w14:paraId="37EA4605" w14:textId="77777777" w:rsidR="0066653D" w:rsidRPr="0066653D" w:rsidRDefault="005C3DCA" w:rsidP="0066653D">
      <w:pPr>
        <w:spacing w:line="240" w:lineRule="auto"/>
        <w:rPr>
          <w:lang w:val="en-IN"/>
        </w:rPr>
      </w:pPr>
      <w:r w:rsidRPr="005C3DCA">
        <w:t xml:space="preserve">We request the sanction of </w:t>
      </w:r>
      <w:r w:rsidRPr="005C3DCA">
        <w:rPr>
          <w:b/>
          <w:bCs/>
        </w:rPr>
        <w:t>₹33,000</w:t>
      </w:r>
      <w:r w:rsidRPr="005C3DCA">
        <w:t xml:space="preserve"> as the team allowance.</w:t>
      </w:r>
      <w:r>
        <w:rPr>
          <w:lang w:val="en-IN"/>
        </w:rPr>
        <w:br/>
      </w:r>
      <w:r w:rsidR="0066653D" w:rsidRPr="0066653D">
        <w:rPr>
          <w:lang w:val="en-IN"/>
        </w:rPr>
        <w:t>The team members and their families are experiencing financial strain due to the impending semester fee (₹52,500), exam fee (₹7,500), and additional bus/hostel charges that are due by December 31, in addition to the estimated travel and lodging costs.</w:t>
      </w:r>
    </w:p>
    <w:p w14:paraId="0C50D751" w14:textId="0C7DC603" w:rsidR="005C3DCA" w:rsidRPr="005C3DCA" w:rsidRDefault="0066653D" w:rsidP="0066653D">
      <w:pPr>
        <w:spacing w:line="240" w:lineRule="auto"/>
        <w:rPr>
          <w:lang w:val="en-IN"/>
        </w:rPr>
      </w:pPr>
      <w:r w:rsidRPr="0066653D">
        <w:rPr>
          <w:lang w:val="en-IN"/>
        </w:rPr>
        <w:t>We will be able to concentrate entirely on representing KIT at SIH 2025 if you help us approve this sum.</w:t>
      </w:r>
      <w:r>
        <w:rPr>
          <w:lang w:val="en-IN"/>
        </w:rPr>
        <w:t xml:space="preserve"> </w:t>
      </w:r>
      <w:r w:rsidRPr="005C3DCA">
        <w:rPr>
          <w:lang w:val="en-IN"/>
        </w:rPr>
        <w:t>Thank you</w:t>
      </w:r>
      <w:r w:rsidR="005C3DCA" w:rsidRPr="005C3DCA">
        <w:rPr>
          <w:lang w:val="en-IN"/>
        </w:rPr>
        <w:t xml:space="preserve"> for your consideration.</w:t>
      </w:r>
    </w:p>
    <w:p w14:paraId="00BA72DE" w14:textId="6B39D747" w:rsidR="00866789" w:rsidRDefault="005C3DCA" w:rsidP="005D431D">
      <w:pPr>
        <w:spacing w:line="240" w:lineRule="auto"/>
      </w:pPr>
      <w:r w:rsidRPr="005C3DCA">
        <w:rPr>
          <w:lang w:val="en-IN"/>
        </w:rPr>
        <w:t>Yours faithfully,</w:t>
      </w:r>
      <w:r>
        <w:rPr>
          <w:lang w:val="en-IN"/>
        </w:rPr>
        <w:tab/>
      </w:r>
      <w:r>
        <w:rPr>
          <w:lang w:val="en-IN"/>
        </w:rPr>
        <w:tab/>
      </w:r>
      <w:r>
        <w:rPr>
          <w:lang w:val="en-IN"/>
        </w:rPr>
        <w:tab/>
      </w:r>
      <w:r>
        <w:rPr>
          <w:lang w:val="en-IN"/>
        </w:rPr>
        <w:tab/>
      </w:r>
      <w:r>
        <w:rPr>
          <w:lang w:val="en-IN"/>
        </w:rPr>
        <w:tab/>
      </w:r>
      <w:r>
        <w:rPr>
          <w:lang w:val="en-IN"/>
        </w:rPr>
        <w:tab/>
      </w:r>
      <w:r>
        <w:rPr>
          <w:lang w:val="en-IN"/>
        </w:rPr>
        <w:tab/>
      </w:r>
      <w:r>
        <w:rPr>
          <w:lang w:val="en-IN"/>
        </w:rPr>
        <w:tab/>
      </w:r>
      <w:r>
        <w:rPr>
          <w:lang w:val="en-IN"/>
        </w:rPr>
        <w:tab/>
      </w:r>
      <w:r>
        <w:t xml:space="preserve">Date: November </w:t>
      </w:r>
      <w:r w:rsidR="0066653D">
        <w:t>26</w:t>
      </w:r>
      <w:r>
        <w:t>, 2025</w:t>
      </w:r>
      <w:r w:rsidRPr="005C3DCA">
        <w:rPr>
          <w:lang w:val="en-IN"/>
        </w:rPr>
        <w:br/>
      </w:r>
      <w:r>
        <w:rPr>
          <w:lang w:val="en-IN"/>
        </w:rPr>
        <w:t xml:space="preserve">Yajur Gupta (233246) </w:t>
      </w:r>
      <w:r>
        <w:rPr>
          <w:lang w:val="en-IN"/>
        </w:rPr>
        <w:br/>
        <w:t>Roll no: 2301650100182</w:t>
      </w:r>
      <w:r w:rsidRPr="005C3DCA">
        <w:rPr>
          <w:lang w:val="en-IN"/>
        </w:rPr>
        <w:br/>
        <w:t>Team Leader, SIH 2025 – Software Edition</w:t>
      </w:r>
      <w:r w:rsidRPr="005C3DCA">
        <w:rPr>
          <w:lang w:val="en-IN"/>
        </w:rPr>
        <w:br/>
      </w:r>
      <w:r>
        <w:rPr>
          <w:lang w:val="en-IN"/>
        </w:rPr>
        <w:t xml:space="preserve">Phone Number: </w:t>
      </w:r>
      <w:r w:rsidRPr="005C3DCA">
        <w:rPr>
          <w:lang w:val="en-IN"/>
        </w:rPr>
        <w:t>9026312714</w:t>
      </w:r>
    </w:p>
    <w:sectPr w:rsidR="00866789" w:rsidSect="005C3DCA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307515205">
    <w:abstractNumId w:val="8"/>
  </w:num>
  <w:num w:numId="2" w16cid:durableId="1460151087">
    <w:abstractNumId w:val="6"/>
  </w:num>
  <w:num w:numId="3" w16cid:durableId="1170026436">
    <w:abstractNumId w:val="5"/>
  </w:num>
  <w:num w:numId="4" w16cid:durableId="1056201424">
    <w:abstractNumId w:val="4"/>
  </w:num>
  <w:num w:numId="5" w16cid:durableId="1118646783">
    <w:abstractNumId w:val="7"/>
  </w:num>
  <w:num w:numId="6" w16cid:durableId="623191706">
    <w:abstractNumId w:val="3"/>
  </w:num>
  <w:num w:numId="7" w16cid:durableId="1978098071">
    <w:abstractNumId w:val="2"/>
  </w:num>
  <w:num w:numId="8" w16cid:durableId="2143111543">
    <w:abstractNumId w:val="1"/>
  </w:num>
  <w:num w:numId="9" w16cid:durableId="39219509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1079E"/>
    <w:rsid w:val="0015074B"/>
    <w:rsid w:val="0029639D"/>
    <w:rsid w:val="00326F90"/>
    <w:rsid w:val="003415E1"/>
    <w:rsid w:val="00506073"/>
    <w:rsid w:val="005C3DCA"/>
    <w:rsid w:val="005D431D"/>
    <w:rsid w:val="0066653D"/>
    <w:rsid w:val="00717900"/>
    <w:rsid w:val="00866789"/>
    <w:rsid w:val="00AA1D8D"/>
    <w:rsid w:val="00B47730"/>
    <w:rsid w:val="00CB0664"/>
    <w:rsid w:val="00F75130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5D63EC2"/>
  <w14:defaultImageDpi w14:val="300"/>
  <w15:docId w15:val="{F3E24512-5A33-4DD5-AF78-914EFC0994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123</TotalTime>
  <Pages>1</Pages>
  <Words>296</Words>
  <Characters>1691</Characters>
  <Application>Microsoft Office Word</Application>
  <DocSecurity>0</DocSecurity>
  <Lines>14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1984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Mudit Tiwari</cp:lastModifiedBy>
  <cp:revision>2</cp:revision>
  <cp:lastPrinted>2025-11-25T11:02:00Z</cp:lastPrinted>
  <dcterms:created xsi:type="dcterms:W3CDTF">2013-12-23T23:15:00Z</dcterms:created>
  <dcterms:modified xsi:type="dcterms:W3CDTF">2025-11-25T11:03:00Z</dcterms:modified>
  <cp:category/>
</cp:coreProperties>
</file>